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AF318" w14:textId="77777777" w:rsidR="00AB64AD" w:rsidRPr="0011346A" w:rsidRDefault="00B92B0C">
      <w:pPr>
        <w:spacing w:before="1100"/>
        <w:jc w:val="center"/>
      </w:pPr>
      <w:r w:rsidRPr="0011346A">
        <w:rPr>
          <w:b/>
          <w:sz w:val="22"/>
        </w:rPr>
        <w:t>GUÍA PASO A PASO</w:t>
      </w:r>
    </w:p>
    <w:p w14:paraId="473780F7" w14:textId="77777777" w:rsidR="00AB64AD" w:rsidRDefault="00B92B0C">
      <w:pPr>
        <w:pStyle w:val="Title"/>
        <w:jc w:val="center"/>
      </w:pPr>
      <w:r>
        <w:t>Instalación de Anaconda en Windows</w:t>
      </w:r>
    </w:p>
    <w:p w14:paraId="3C3D9A5C" w14:textId="77777777" w:rsidR="00AB64AD" w:rsidRDefault="404BD7A4">
      <w:pPr>
        <w:jc w:val="center"/>
      </w:pPr>
      <w:r w:rsidRPr="404BD7A4">
        <w:rPr>
          <w:color w:val="414B55"/>
          <w:sz w:val="30"/>
          <w:szCs w:val="30"/>
        </w:rPr>
        <w:t>Creación del entorno del curso a partir de un archivo environment.yml</w:t>
      </w:r>
    </w:p>
    <w:p w14:paraId="5AAB6479" w14:textId="2482FC73" w:rsidR="404BD7A4" w:rsidRDefault="404BD7A4" w:rsidP="404BD7A4">
      <w:pPr>
        <w:jc w:val="center"/>
        <w:rPr>
          <w:color w:val="414B55"/>
          <w:sz w:val="30"/>
          <w:szCs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15C55082" w14:textId="77777777" w:rsidTr="404BD7A4">
        <w:trPr>
          <w:jc w:val="center"/>
        </w:trPr>
        <w:tc>
          <w:tcPr>
            <w:tcW w:w="9746" w:type="dxa"/>
            <w:shd w:val="clear" w:color="auto" w:fill="E8F2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D72482C" w14:textId="77777777" w:rsidR="00AB64AD" w:rsidRDefault="00B92B0C">
            <w:pPr>
              <w:spacing w:after="0"/>
            </w:pPr>
            <w:r w:rsidRPr="0011346A">
              <w:rPr>
                <w:b/>
              </w:rPr>
              <w:t>Objetivo</w:t>
            </w:r>
            <w:r>
              <w:rPr>
                <w:b/>
                <w:color w:val="195078"/>
              </w:rPr>
              <w:t xml:space="preserve">: </w:t>
            </w:r>
            <w:r>
              <w:t xml:space="preserve">instalar Anaconda, comprobar que funciona y crear el entorno del curso utilizando el archivo YML </w:t>
            </w:r>
            <w:r>
              <w:t>proporcionado por el profesorado.</w:t>
            </w:r>
          </w:p>
        </w:tc>
      </w:tr>
    </w:tbl>
    <w:p w14:paraId="672A6659" w14:textId="77777777" w:rsidR="00AB64AD" w:rsidRDefault="00B92B0C">
      <w:r>
        <w:br w:type="page"/>
      </w:r>
    </w:p>
    <w:p w14:paraId="11D483A9" w14:textId="77777777" w:rsidR="00AB64AD" w:rsidRDefault="00B92B0C">
      <w:pPr>
        <w:pStyle w:val="Heading1"/>
      </w:pPr>
      <w:r>
        <w:lastRenderedPageBreak/>
        <w:t>1. Antes de empezar</w:t>
      </w:r>
    </w:p>
    <w:p w14:paraId="0D7688D7" w14:textId="77777777" w:rsidR="00AB64AD" w:rsidRDefault="00B92B0C">
      <w:pPr>
        <w:pStyle w:val="Heading2"/>
      </w:pPr>
      <w:r>
        <w:t>¿Qué es Python?</w:t>
      </w:r>
    </w:p>
    <w:p w14:paraId="75F65594" w14:textId="77777777" w:rsidR="00AB64AD" w:rsidRDefault="00B92B0C">
      <w:r>
        <w:t>Python es un lenguaje de programación ampliamente utilizado para análisis de datos, cálculo científico, automatización y visualización. Para ejecutar código Python se necesita un intérprete y, normalmente, varios paquetes adicionales.</w:t>
      </w:r>
    </w:p>
    <w:p w14:paraId="13579472" w14:textId="77777777" w:rsidR="00AB64AD" w:rsidRDefault="00B92B0C">
      <w:pPr>
        <w:pStyle w:val="Heading2"/>
      </w:pPr>
      <w:r>
        <w:t>¿Qué es Anaconda?</w:t>
      </w:r>
    </w:p>
    <w:p w14:paraId="5DA8E5D1" w14:textId="77777777" w:rsidR="00AB64AD" w:rsidRDefault="404BD7A4">
      <w:r w:rsidRPr="404BD7A4">
        <w:t>Anaconda Distribution es una distribución que reúne Python, el gestor de entornos y paquetes conda, Anaconda Navigator y herramientas de uso habitual en ciencia de datos. Permite instalar y gestionar estos componentes de forma más sencilla que una instalación manual, especialmente al comenzar.</w:t>
      </w:r>
    </w:p>
    <w:p w14:paraId="2FB39BBB" w14:textId="77777777" w:rsidR="00AB64AD" w:rsidRDefault="00B92B0C">
      <w:pPr>
        <w:pStyle w:val="Heading2"/>
      </w:pPr>
      <w:r>
        <w:t>¿Qué es un entorno virtual?</w:t>
      </w:r>
    </w:p>
    <w:p w14:paraId="79F0E1CD" w14:textId="77777777" w:rsidR="00AB64AD" w:rsidRDefault="00B92B0C">
      <w:r>
        <w:t>Un entorno virtual es un espacio aislado que contiene una versión concreta de Python y los paquetes necesarios para un proyecto. Cada proyecto puede tener su propio entorno sin interferir con otros proyectos del mismo ordenador.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527E8BDE" w14:textId="77777777">
        <w:trPr>
          <w:jc w:val="center"/>
        </w:trPr>
        <w:tc>
          <w:tcPr>
            <w:tcW w:w="9746" w:type="dxa"/>
            <w:shd w:val="clear" w:color="auto" w:fill="E8F2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9D45BE" w14:textId="77777777" w:rsidR="00AB64AD" w:rsidRDefault="00B92B0C">
            <w:pPr>
              <w:spacing w:after="0"/>
            </w:pPr>
            <w:r>
              <w:rPr>
                <w:b/>
                <w:color w:val="195078"/>
              </w:rPr>
              <w:t xml:space="preserve">Ejemplo: </w:t>
            </w:r>
            <w:r>
              <w:t>un proyecto puede necesitar Python 3.12 y otro una versión diferente. Al usar entornos separados, cada proyecto conserva sus propias dependencias.</w:t>
            </w:r>
          </w:p>
        </w:tc>
      </w:tr>
    </w:tbl>
    <w:p w14:paraId="64C7643A" w14:textId="77777777" w:rsidR="00AB64AD" w:rsidRDefault="00B92B0C">
      <w:pPr>
        <w:pStyle w:val="Heading2"/>
      </w:pPr>
      <w:r>
        <w:t>¿Por qué usamos un entorno del curso?</w:t>
      </w:r>
    </w:p>
    <w:p w14:paraId="1424721B" w14:textId="77777777" w:rsidR="00AB64AD" w:rsidRDefault="00B92B0C">
      <w:pPr>
        <w:pStyle w:val="ListBullet"/>
      </w:pPr>
      <w:r>
        <w:t>Todo el alumnado trabaja con versiones compatibles de Python y de los paquetes.</w:t>
      </w:r>
    </w:p>
    <w:p w14:paraId="06DABA40" w14:textId="77777777" w:rsidR="00AB64AD" w:rsidRDefault="00B92B0C">
      <w:pPr>
        <w:pStyle w:val="ListBullet"/>
      </w:pPr>
      <w:r>
        <w:t>Se reducen los problemas derivados de instalaciones diferentes.</w:t>
      </w:r>
    </w:p>
    <w:p w14:paraId="01F01196" w14:textId="77777777" w:rsidR="00AB64AD" w:rsidRDefault="404BD7A4">
      <w:pPr>
        <w:pStyle w:val="ListBullet"/>
      </w:pPr>
      <w:r w:rsidRPr="404BD7A4">
        <w:t>El entorno puede reconstruirse a partir del mismo archivo environment.yml.</w:t>
      </w:r>
    </w:p>
    <w:p w14:paraId="296880A7" w14:textId="77777777" w:rsidR="00AB64AD" w:rsidRDefault="00B92B0C">
      <w:pPr>
        <w:pStyle w:val="ListBullet"/>
      </w:pPr>
      <w:r>
        <w:t>Los ejercicios son más reproducibles en distintos ordenadores.</w:t>
      </w:r>
    </w:p>
    <w:p w14:paraId="25BAFE50" w14:textId="77777777" w:rsidR="00AB64AD" w:rsidRDefault="404BD7A4">
      <w:pPr>
        <w:pStyle w:val="Heading2"/>
      </w:pPr>
      <w:r w:rsidRPr="404BD7A4">
        <w:t>¿Qué es un archivo environment.yml?</w:t>
      </w:r>
    </w:p>
    <w:p w14:paraId="5F1EBA9D" w14:textId="77777777" w:rsidR="00AB64AD" w:rsidRDefault="404BD7A4">
      <w:r w:rsidRPr="404BD7A4">
        <w:t>Es un archivo de texto en formato YAML que describe el nombre del entorno, los canales de descarga y las dependencias que deben instalarse. No se abre para ejecutar su contenido: se entrega a conda mediante un comando.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:rsidRPr="00E63316" w14:paraId="3A44AB48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53EA9F5" w14:textId="77777777" w:rsidR="00AB64AD" w:rsidRPr="00E63316" w:rsidRDefault="404BD7A4">
            <w:pPr>
              <w:spacing w:after="0"/>
              <w:rPr>
                <w:lang w:val="en-US"/>
              </w:rPr>
            </w:pP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name: modulo8</w:t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channels:</w:t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conda</w:t>
            </w:r>
            <w:proofErr w:type="spellEnd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-forge</w:t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dependencies:</w:t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 - python=3.12</w:t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numpy</w:t>
            </w:r>
            <w:proofErr w:type="spellEnd"/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 - pandas</w:t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 - matplotlib</w:t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openpyxl</w:t>
            </w:r>
            <w:proofErr w:type="spellEnd"/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 - </w:t>
            </w:r>
            <w:proofErr w:type="spellStart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jupyter</w:t>
            </w:r>
            <w:proofErr w:type="spellEnd"/>
          </w:p>
        </w:tc>
      </w:tr>
      <w:tr w:rsidR="00AB64AD" w14:paraId="0E6E8F46" w14:textId="77777777" w:rsidTr="404BD7A4">
        <w:trPr>
          <w:jc w:val="center"/>
        </w:trPr>
        <w:tc>
          <w:tcPr>
            <w:tcW w:w="9746" w:type="dxa"/>
            <w:shd w:val="clear" w:color="auto" w:fill="E8F2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1D872F9" w14:textId="54596420" w:rsidR="00AB64AD" w:rsidRDefault="404BD7A4" w:rsidP="404BD7A4">
            <w:pPr>
              <w:spacing w:after="0"/>
            </w:pPr>
            <w:r w:rsidRPr="00E63316">
              <w:rPr>
                <w:b/>
                <w:bCs/>
                <w:color w:val="FF0000"/>
              </w:rPr>
              <w:t>Importante</w:t>
            </w:r>
            <w:r w:rsidRPr="404BD7A4">
              <w:rPr>
                <w:b/>
                <w:bCs/>
                <w:color w:val="195078"/>
              </w:rPr>
              <w:t xml:space="preserve">: </w:t>
            </w:r>
            <w:r w:rsidRPr="404BD7A4">
              <w:t>¡utiliza el archivo YML proporcionado!</w:t>
            </w:r>
          </w:p>
        </w:tc>
      </w:tr>
    </w:tbl>
    <w:p w14:paraId="40F97048" w14:textId="77777777" w:rsidR="00AB64AD" w:rsidRDefault="00B92B0C">
      <w:pPr>
        <w:pStyle w:val="Heading1"/>
      </w:pPr>
      <w:r>
        <w:lastRenderedPageBreak/>
        <w:t>2. Requisitos previos</w:t>
      </w:r>
    </w:p>
    <w:p w14:paraId="7D783ECA" w14:textId="77777777" w:rsidR="00AB64AD" w:rsidRDefault="00B92B0C">
      <w:pPr>
        <w:pStyle w:val="ListBullet"/>
      </w:pPr>
      <w:r>
        <w:t>Un ordenador con Windows 10 u 11 y permisos para instalar programas.</w:t>
      </w:r>
    </w:p>
    <w:p w14:paraId="448B474D" w14:textId="77777777" w:rsidR="00AB64AD" w:rsidRDefault="00B92B0C">
      <w:pPr>
        <w:pStyle w:val="ListBullet"/>
      </w:pPr>
      <w:r>
        <w:t>Conexión a Internet durante la instalación y la creación del entorno.</w:t>
      </w:r>
    </w:p>
    <w:p w14:paraId="20F655FE" w14:textId="77777777" w:rsidR="00AB64AD" w:rsidRDefault="00B92B0C">
      <w:pPr>
        <w:pStyle w:val="ListBullet"/>
      </w:pPr>
      <w:r>
        <w:t xml:space="preserve">Espacio libre suficiente en el disco. Anaconda y los </w:t>
      </w:r>
      <w:r>
        <w:t>entornos pueden ocupar varios gigabytes.</w:t>
      </w:r>
    </w:p>
    <w:p w14:paraId="3784EA97" w14:textId="77777777" w:rsidR="00AB64AD" w:rsidRDefault="404BD7A4">
      <w:pPr>
        <w:pStyle w:val="ListBullet"/>
      </w:pPr>
      <w:r w:rsidRPr="404BD7A4">
        <w:t>El archivo environment.yml del curso guardado en una ubicación conocida, por ejemplo, Descargas.</w:t>
      </w:r>
    </w:p>
    <w:p w14:paraId="6CABEBA9" w14:textId="566AB27E" w:rsidR="00AB64AD" w:rsidRDefault="404BD7A4">
      <w:pPr>
        <w:pStyle w:val="Heading1"/>
      </w:pPr>
      <w:r w:rsidRPr="404BD7A4">
        <w:t xml:space="preserve">3. Descargar </w:t>
      </w:r>
      <w:r w:rsidR="09B7D4F0" w:rsidRPr="404BD7A4">
        <w:t>e</w:t>
      </w:r>
      <w:r w:rsidRPr="404BD7A4">
        <w:t xml:space="preserve"> Instalar Anaconda en Windows</w:t>
      </w:r>
    </w:p>
    <w:p w14:paraId="46C486CF" w14:textId="77777777" w:rsidR="00AB64AD" w:rsidRDefault="00B92B0C">
      <w:pPr>
        <w:pStyle w:val="ListNumber"/>
      </w:pPr>
      <w:r>
        <w:rPr>
          <w:b/>
        </w:rPr>
        <w:t xml:space="preserve">Abrir la página oficial: </w:t>
      </w:r>
      <w:r>
        <w:t>entra en https://www.anaconda.com/download desde el navegador.</w:t>
      </w:r>
    </w:p>
    <w:p w14:paraId="724E4D58" w14:textId="409FEBF3" w:rsidR="00AB64AD" w:rsidRDefault="404BD7A4" w:rsidP="404BD7A4">
      <w:pPr>
        <w:pStyle w:val="ListNumber"/>
      </w:pPr>
      <w:r w:rsidRPr="404BD7A4">
        <w:rPr>
          <w:b/>
          <w:bCs/>
        </w:rPr>
        <w:t xml:space="preserve">Seleccionar Windows y descargar: </w:t>
      </w:r>
      <w:r w:rsidRPr="404BD7A4">
        <w:t>descarga el instalador de Anaconda Distribution para Windows de 64 bits.</w:t>
      </w:r>
    </w:p>
    <w:p w14:paraId="38138778" w14:textId="77777777" w:rsidR="00AB64AD" w:rsidRDefault="404BD7A4" w:rsidP="404BD7A4">
      <w:pPr>
        <w:pStyle w:val="ListNumber"/>
      </w:pPr>
      <w:r>
        <w:t>Iniciar el instalador: haz doble clic en el archivo .exe descargado. Si Windows solicita permiso, revisa el nombre del programa y continúa.</w:t>
      </w:r>
    </w:p>
    <w:p w14:paraId="12CCA056" w14:textId="77777777" w:rsidR="00AB64AD" w:rsidRDefault="404BD7A4" w:rsidP="404BD7A4">
      <w:pPr>
        <w:pStyle w:val="ListNumber"/>
      </w:pPr>
      <w:r>
        <w:t>Carpeta de destino: acepta la ubicación propuesta. Evita modificarla si no tienes un motivo concreto.</w:t>
      </w:r>
    </w:p>
    <w:p w14:paraId="72593A0E" w14:textId="77777777" w:rsidR="00AB64AD" w:rsidRDefault="404BD7A4" w:rsidP="404BD7A4">
      <w:pPr>
        <w:pStyle w:val="ListNumber"/>
      </w:pPr>
      <w:r>
        <w:t>Opciones avanzadas: mantén las opciones predeterminadas. No es necesario añadir Anaconda a la variable PATH de Windows.</w:t>
      </w:r>
    </w:p>
    <w:p w14:paraId="63A355D6" w14:textId="77777777" w:rsidR="00AB64AD" w:rsidRDefault="404BD7A4" w:rsidP="404BD7A4">
      <w:pPr>
        <w:pStyle w:val="ListNumber"/>
      </w:pPr>
      <w:r w:rsidRPr="404BD7A4">
        <w:t>Instalación: selecciona Install y espera. El proceso puede tardar varios minutos.</w:t>
      </w:r>
    </w:p>
    <w:p w14:paraId="24022D25" w14:textId="77777777" w:rsidR="00AB64AD" w:rsidRDefault="404BD7A4" w:rsidP="404BD7A4">
      <w:pPr>
        <w:pStyle w:val="ListNumber"/>
      </w:pPr>
      <w:r w:rsidRPr="404BD7A4">
        <w:t>Finalizar: selecciona Next y Finish. Las páginas o tutoriales opcionales pueden desmarcarse.</w:t>
      </w:r>
    </w:p>
    <w:p w14:paraId="3D2BBCA9" w14:textId="67271800" w:rsidR="00AB64AD" w:rsidRDefault="648BAE93" w:rsidP="404BD7A4">
      <w:pPr>
        <w:pStyle w:val="Heading1"/>
      </w:pPr>
      <w:r>
        <w:t>4. Comprobar la instalación</w:t>
      </w:r>
    </w:p>
    <w:p w14:paraId="5334AD6F" w14:textId="77777777" w:rsidR="00AB64AD" w:rsidRDefault="00B92B0C">
      <w:pPr>
        <w:pStyle w:val="ListNumber"/>
      </w:pPr>
      <w:r>
        <w:rPr>
          <w:b/>
        </w:rPr>
        <w:t xml:space="preserve">Abrir el menú Inicio: </w:t>
      </w:r>
      <w:r>
        <w:t>pulsa la tecla Windows o selecciona Inicio.</w:t>
      </w:r>
    </w:p>
    <w:p w14:paraId="737E1415" w14:textId="77777777" w:rsidR="00AB64AD" w:rsidRDefault="404BD7A4">
      <w:pPr>
        <w:pStyle w:val="ListNumber"/>
      </w:pPr>
      <w:r w:rsidRPr="404BD7A4">
        <w:rPr>
          <w:b/>
          <w:bCs/>
        </w:rPr>
        <w:t xml:space="preserve">Buscar Anaconda Prompt: </w:t>
      </w:r>
      <w:r w:rsidRPr="404BD7A4">
        <w:t>escribe Anaconda Prompt y abre la aplicación.</w:t>
      </w:r>
    </w:p>
    <w:p w14:paraId="29A961C3" w14:textId="77777777" w:rsidR="00AB64AD" w:rsidRDefault="404BD7A4">
      <w:pPr>
        <w:pStyle w:val="ListNumber"/>
      </w:pPr>
      <w:r w:rsidRPr="404BD7A4">
        <w:rPr>
          <w:b/>
          <w:bCs/>
        </w:rPr>
        <w:t xml:space="preserve">Ejecutar la comprobación: </w:t>
      </w:r>
      <w:r w:rsidRPr="404BD7A4">
        <w:t>escribe el comando siguiente y pulsa Intro.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777C6F09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57889AC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--version</w:t>
            </w:r>
          </w:p>
        </w:tc>
      </w:tr>
    </w:tbl>
    <w:p w14:paraId="675D44F7" w14:textId="77777777" w:rsidR="00AB64AD" w:rsidRDefault="404BD7A4">
      <w:r w:rsidRPr="404BD7A4">
        <w:t>Debe aparecer una versión de conda, por ejemplo `conda 25.x`. El número exacto puede ser diferente.</w:t>
      </w:r>
    </w:p>
    <w:p w14:paraId="22463A83" w14:textId="31724B00" w:rsidR="00AB64AD" w:rsidRDefault="404BD7A4">
      <w:r>
        <w:t>También puede comprobarse la lista de paquetes del entorno activo</w:t>
      </w:r>
      <w:r w:rsidR="5C8D52FE">
        <w:t xml:space="preserve"> con el comando siguiente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646C1B3B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B502828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list</w:t>
            </w:r>
          </w:p>
        </w:tc>
      </w:tr>
      <w:tr w:rsidR="00AB64AD" w14:paraId="3F22924D" w14:textId="77777777" w:rsidTr="404BD7A4">
        <w:trPr>
          <w:jc w:val="center"/>
        </w:trPr>
        <w:tc>
          <w:tcPr>
            <w:tcW w:w="9746" w:type="dxa"/>
            <w:shd w:val="clear" w:color="auto" w:fill="E8F2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9A02570" w14:textId="77777777" w:rsidR="00AB64AD" w:rsidRDefault="404BD7A4">
            <w:pPr>
              <w:spacing w:after="0"/>
            </w:pPr>
            <w:r w:rsidRPr="0011346A">
              <w:rPr>
                <w:b/>
                <w:bCs/>
              </w:rPr>
              <w:t xml:space="preserve">Si Windows no encuentra Anaconda Prompt: </w:t>
            </w:r>
            <w:r w:rsidRPr="404BD7A4">
              <w:t>reinicia Windows y vuelve a buscar. Si sigue sin aparecer, revisa la sección de solución de problemas.</w:t>
            </w:r>
          </w:p>
        </w:tc>
      </w:tr>
    </w:tbl>
    <w:p w14:paraId="0A37501D" w14:textId="77777777" w:rsidR="00AB64AD" w:rsidRDefault="00AB64AD">
      <w:pPr>
        <w:sectPr w:rsidR="00AB64AD">
          <w:headerReference w:type="default" r:id="rId8"/>
          <w:footerReference w:type="default" r:id="rId9"/>
          <w:pgSz w:w="12240" w:h="15840"/>
          <w:pgMar w:top="1191" w:right="1247" w:bottom="1020" w:left="1247" w:header="720" w:footer="720" w:gutter="0"/>
          <w:cols w:space="720"/>
          <w:docGrid w:linePitch="360"/>
        </w:sectPr>
      </w:pPr>
    </w:p>
    <w:p w14:paraId="3C29B624" w14:textId="613B92FA" w:rsidR="00AB64AD" w:rsidRDefault="1D81818C" w:rsidP="404BD7A4">
      <w:pPr>
        <w:pStyle w:val="Heading1"/>
        <w:spacing w:line="259" w:lineRule="auto"/>
      </w:pPr>
      <w:r>
        <w:lastRenderedPageBreak/>
        <w:t>5</w:t>
      </w:r>
      <w:r w:rsidR="404BD7A4">
        <w:t>. Crear el entorno a partir del archivo YML</w:t>
      </w:r>
    </w:p>
    <w:p w14:paraId="55E54499" w14:textId="77777777" w:rsidR="00AB64AD" w:rsidRDefault="404BD7A4">
      <w:r w:rsidRPr="404BD7A4">
        <w:t>Esta es la parte más importante para el curso. Los comandos deben ejecutarse en Anaconda Prompt, no dentro de una celda Python.</w:t>
      </w:r>
    </w:p>
    <w:p w14:paraId="557F247A" w14:textId="6102AA3B" w:rsidR="00AB64AD" w:rsidRDefault="4D1B996C">
      <w:pPr>
        <w:pStyle w:val="Heading2"/>
      </w:pPr>
      <w:r>
        <w:t>5</w:t>
      </w:r>
      <w:r w:rsidR="404BD7A4">
        <w:t>.1 Guardar el archivo correctamente</w:t>
      </w:r>
    </w:p>
    <w:p w14:paraId="7480BF09" w14:textId="5ADF1D71" w:rsidR="00AB64AD" w:rsidRDefault="404BD7A4" w:rsidP="404BD7A4">
      <w:pPr>
        <w:pStyle w:val="ListBullet"/>
      </w:pPr>
      <w:r w:rsidRPr="404BD7A4">
        <w:t>Descarga el archivo environment.yml proporcionado</w:t>
      </w:r>
      <w:r w:rsidR="70E0FCA4" w:rsidRPr="404BD7A4">
        <w:t>.</w:t>
      </w:r>
    </w:p>
    <w:p w14:paraId="705E2104" w14:textId="77777777" w:rsidR="00AB64AD" w:rsidRDefault="404BD7A4">
      <w:pPr>
        <w:pStyle w:val="ListBullet"/>
      </w:pPr>
      <w:r w:rsidRPr="404BD7A4">
        <w:t xml:space="preserve">Guárdalo en una carpeta fácil de localizar, por </w:t>
      </w:r>
      <w:proofErr w:type="gramStart"/>
      <w:r w:rsidRPr="404BD7A4">
        <w:t>ejemplo</w:t>
      </w:r>
      <w:proofErr w:type="gramEnd"/>
      <w:r w:rsidRPr="404BD7A4">
        <w:t xml:space="preserve"> Descargas.</w:t>
      </w:r>
    </w:p>
    <w:p w14:paraId="276908CA" w14:textId="77777777" w:rsidR="00AB64AD" w:rsidRDefault="404BD7A4">
      <w:pPr>
        <w:pStyle w:val="ListBullet"/>
      </w:pPr>
      <w:r w:rsidRPr="404BD7A4">
        <w:t xml:space="preserve">Comprueba que el nombre termina </w:t>
      </w:r>
      <w:proofErr w:type="gramStart"/>
      <w:r w:rsidRPr="404BD7A4">
        <w:t>en .yml</w:t>
      </w:r>
      <w:proofErr w:type="gramEnd"/>
      <w:r w:rsidRPr="404BD7A4">
        <w:t xml:space="preserve"> y no en .yml.txt.</w:t>
      </w:r>
    </w:p>
    <w:p w14:paraId="17784B59" w14:textId="301A2705" w:rsidR="00AB64AD" w:rsidRDefault="6DD4C01F">
      <w:pPr>
        <w:pStyle w:val="Heading2"/>
      </w:pPr>
      <w:r>
        <w:t>5</w:t>
      </w:r>
      <w:r w:rsidR="404BD7A4">
        <w:t>.2 Abrir Anaconda Prompt y entrar en la carpeta</w:t>
      </w:r>
    </w:p>
    <w:p w14:paraId="135C2467" w14:textId="2F827613" w:rsidR="1064D678" w:rsidRDefault="1064D678" w:rsidP="404BD7A4">
      <w:pPr>
        <w:pStyle w:val="ListNumber"/>
        <w:numPr>
          <w:ilvl w:val="0"/>
          <w:numId w:val="0"/>
        </w:numPr>
        <w:spacing w:line="259" w:lineRule="auto"/>
      </w:pPr>
      <w:r w:rsidRPr="404BD7A4">
        <w:t xml:space="preserve">Abre la </w:t>
      </w:r>
      <w:r w:rsidR="10C80455" w:rsidRPr="404BD7A4">
        <w:t>aplicación Anaconda</w:t>
      </w:r>
      <w:r w:rsidRPr="404BD7A4">
        <w:t xml:space="preserve"> Prompt.</w:t>
      </w:r>
      <w:r w:rsidR="3A5EA84D" w:rsidRPr="404BD7A4">
        <w:t xml:space="preserve"> </w:t>
      </w:r>
    </w:p>
    <w:p w14:paraId="7F640359" w14:textId="35C5D5B4" w:rsidR="2FA260BF" w:rsidRDefault="2FA260BF" w:rsidP="404BD7A4">
      <w:pPr>
        <w:pStyle w:val="ListNumber"/>
        <w:numPr>
          <w:ilvl w:val="0"/>
          <w:numId w:val="0"/>
        </w:numPr>
        <w:spacing w:line="259" w:lineRule="auto"/>
      </w:pPr>
      <w:r>
        <w:rPr>
          <w:noProof/>
        </w:rPr>
        <w:drawing>
          <wp:inline distT="0" distB="0" distL="0" distR="0" wp14:anchorId="209296F6" wp14:editId="6D1B3664">
            <wp:extent cx="3607519" cy="1770459"/>
            <wp:effectExtent l="0" t="0" r="0" b="0"/>
            <wp:docPr id="1248920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20829" name="Picture 12489208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519" cy="177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4CF0" w14:textId="1CD2276A" w:rsidR="22DAC423" w:rsidRDefault="22DAC423" w:rsidP="404BD7A4">
      <w:pPr>
        <w:pStyle w:val="ListNumber"/>
        <w:numPr>
          <w:ilvl w:val="0"/>
          <w:numId w:val="0"/>
        </w:numPr>
        <w:spacing w:line="259" w:lineRule="auto"/>
        <w:rPr>
          <w:rFonts w:eastAsia="MS Mincho"/>
        </w:rPr>
      </w:pPr>
      <w:r w:rsidRPr="404BD7A4">
        <w:rPr>
          <w:rFonts w:eastAsia="MS Mincho"/>
        </w:rPr>
        <w:t xml:space="preserve">Al abrir </w:t>
      </w:r>
      <w:r w:rsidRPr="404BD7A4">
        <w:rPr>
          <w:rFonts w:eastAsia="MS Mincho"/>
          <w:b/>
          <w:bCs/>
        </w:rPr>
        <w:t>Anaconda Prompt</w:t>
      </w:r>
      <w:r w:rsidRPr="404BD7A4">
        <w:rPr>
          <w:rFonts w:eastAsia="MS Mincho"/>
        </w:rPr>
        <w:t>, la línea de comandos muestra dos elementos importantes:</w:t>
      </w:r>
    </w:p>
    <w:p w14:paraId="6C9752C8" w14:textId="2D8BEDAA" w:rsidR="22DAC423" w:rsidRDefault="22DAC423" w:rsidP="404BD7A4">
      <w:pPr>
        <w:pStyle w:val="ListNumber"/>
        <w:spacing w:line="259" w:lineRule="auto"/>
        <w:rPr>
          <w:rFonts w:eastAsia="MS Mincho"/>
        </w:rPr>
      </w:pPr>
      <w:r w:rsidRPr="404BD7A4">
        <w:rPr>
          <w:rFonts w:eastAsia="MS Mincho"/>
        </w:rPr>
        <w:t xml:space="preserve">El </w:t>
      </w:r>
      <w:r w:rsidRPr="404BD7A4">
        <w:rPr>
          <w:rFonts w:eastAsia="MS Mincho"/>
          <w:b/>
          <w:bCs/>
        </w:rPr>
        <w:t>rectángulo rojo</w:t>
      </w:r>
      <w:r w:rsidRPr="404BD7A4">
        <w:rPr>
          <w:rFonts w:eastAsia="MS Mincho"/>
        </w:rPr>
        <w:t xml:space="preserve"> señala (base), que es el entorno de Conda activo en ese momento. base es el entorno predeterminado de Anaconda.</w:t>
      </w:r>
    </w:p>
    <w:p w14:paraId="7A9F7536" w14:textId="73E4D729" w:rsidR="22DAC423" w:rsidRDefault="22DAC423" w:rsidP="404BD7A4">
      <w:pPr>
        <w:pStyle w:val="ListNumber"/>
        <w:spacing w:line="259" w:lineRule="auto"/>
        <w:rPr>
          <w:rFonts w:eastAsia="MS Mincho"/>
        </w:rPr>
      </w:pPr>
      <w:r w:rsidRPr="404BD7A4">
        <w:rPr>
          <w:rFonts w:eastAsia="MS Mincho"/>
        </w:rPr>
        <w:t xml:space="preserve">El </w:t>
      </w:r>
      <w:r w:rsidRPr="404BD7A4">
        <w:rPr>
          <w:rFonts w:eastAsia="MS Mincho"/>
          <w:b/>
          <w:bCs/>
        </w:rPr>
        <w:t>rectángulo azul</w:t>
      </w:r>
      <w:r w:rsidRPr="404BD7A4">
        <w:rPr>
          <w:rFonts w:eastAsia="MS Mincho"/>
        </w:rPr>
        <w:t>, que es el directorio de trabajo actual. Los comandos se ejecutan desde esta ubicación.</w:t>
      </w:r>
    </w:p>
    <w:p w14:paraId="22C80F67" w14:textId="379F0E18" w:rsidR="22DAC423" w:rsidRDefault="22DAC423" w:rsidP="404BD7A4">
      <w:pPr>
        <w:pStyle w:val="ListNumber"/>
        <w:numPr>
          <w:ilvl w:val="0"/>
          <w:numId w:val="0"/>
        </w:numPr>
        <w:spacing w:line="259" w:lineRule="auto"/>
        <w:rPr>
          <w:rFonts w:eastAsia="MS Mincho"/>
        </w:rPr>
      </w:pPr>
      <w:r w:rsidRPr="404BD7A4">
        <w:rPr>
          <w:rFonts w:eastAsia="MS Mincho"/>
        </w:rPr>
        <w:t xml:space="preserve">Para que Conda pueda encontrar el archivo environment.yml, debemos desplazarnos hasta la carpeta donde se ha guardado. Para cambiar de directorio se utiliza el comando </w:t>
      </w:r>
      <w:r w:rsidRPr="404BD7A4">
        <w:rPr>
          <w:rFonts w:eastAsia="MS Mincho"/>
          <w:b/>
          <w:bCs/>
        </w:rPr>
        <w:t>cd</w:t>
      </w:r>
      <w:r w:rsidRPr="404BD7A4">
        <w:rPr>
          <w:rFonts w:eastAsia="MS Mincho"/>
        </w:rPr>
        <w:t>.</w:t>
      </w:r>
    </w:p>
    <w:p w14:paraId="4E603FDA" w14:textId="18F1A8D3" w:rsidR="22DAC423" w:rsidRDefault="22DAC423" w:rsidP="404BD7A4">
      <w:pPr>
        <w:pStyle w:val="ListNumber"/>
        <w:numPr>
          <w:ilvl w:val="0"/>
          <w:numId w:val="0"/>
        </w:numPr>
        <w:spacing w:line="259" w:lineRule="auto"/>
        <w:rPr>
          <w:rFonts w:eastAsia="MS Mincho"/>
        </w:rPr>
      </w:pPr>
      <w:r w:rsidRPr="404BD7A4">
        <w:rPr>
          <w:rFonts w:eastAsia="MS Mincho"/>
        </w:rPr>
        <w:t xml:space="preserve">Si el archivo está guardado en la carpeta </w:t>
      </w:r>
      <w:r w:rsidRPr="404BD7A4">
        <w:rPr>
          <w:rFonts w:eastAsia="MS Mincho"/>
          <w:b/>
          <w:bCs/>
        </w:rPr>
        <w:t>Descargas</w:t>
      </w:r>
      <w:r w:rsidRPr="404BD7A4">
        <w:rPr>
          <w:rFonts w:eastAsia="MS Mincho"/>
        </w:rPr>
        <w:t xml:space="preserve">, escribe el siguiente comando y pulsa </w:t>
      </w:r>
      <w:r w:rsidRPr="404BD7A4">
        <w:rPr>
          <w:rFonts w:eastAsia="MS Mincho"/>
          <w:b/>
          <w:bCs/>
        </w:rPr>
        <w:t>Intro</w:t>
      </w:r>
      <w:r w:rsidRPr="404BD7A4">
        <w:rPr>
          <w:rFonts w:eastAsia="MS Mincho"/>
        </w:rPr>
        <w:t>:</w:t>
      </w:r>
    </w:p>
    <w:p w14:paraId="4DF06EAD" w14:textId="51CA978F" w:rsidR="404BD7A4" w:rsidRDefault="404BD7A4" w:rsidP="404BD7A4">
      <w:pPr>
        <w:pStyle w:val="ListNumber"/>
        <w:numPr>
          <w:ilvl w:val="0"/>
          <w:numId w:val="0"/>
        </w:numPr>
        <w:spacing w:line="259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2D70F74F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61CC4FC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cd %USERPROFILE%\Downloads</w:t>
            </w:r>
          </w:p>
        </w:tc>
      </w:tr>
    </w:tbl>
    <w:p w14:paraId="5C607F1F" w14:textId="302A1452" w:rsidR="56B381E0" w:rsidRDefault="56B381E0" w:rsidP="404BD7A4">
      <w:pPr>
        <w:rPr>
          <w:rFonts w:eastAsia="MS Mincho"/>
        </w:rPr>
      </w:pPr>
      <w:r w:rsidRPr="404BD7A4">
        <w:rPr>
          <w:rFonts w:eastAsia="MS Mincho"/>
        </w:rPr>
        <w:t xml:space="preserve">En algunas versiones de Windows, la carpeta se muestra en el Explorador de archivos con el nombre </w:t>
      </w:r>
      <w:r w:rsidRPr="404BD7A4">
        <w:rPr>
          <w:rFonts w:eastAsia="MS Mincho"/>
          <w:b/>
          <w:bCs/>
        </w:rPr>
        <w:t>Descargas</w:t>
      </w:r>
      <w:r w:rsidRPr="404BD7A4">
        <w:rPr>
          <w:rFonts w:eastAsia="MS Mincho"/>
        </w:rPr>
        <w:t>, aunque su nombre interno puede seguir siendo Downloads.</w:t>
      </w:r>
    </w:p>
    <w:p w14:paraId="749BED1D" w14:textId="5455E132" w:rsidR="56B381E0" w:rsidRDefault="56B381E0" w:rsidP="404BD7A4">
      <w:pPr>
        <w:rPr>
          <w:rFonts w:eastAsia="MS Mincho"/>
        </w:rPr>
      </w:pPr>
      <w:r w:rsidRPr="404BD7A4">
        <w:rPr>
          <w:rFonts w:eastAsia="MS Mincho"/>
        </w:rPr>
        <w:t>Para comprobar que el archivo se encuentra en la carpeta actual, ejecuta: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0F11A8B9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BAAEF9C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dir</w:t>
            </w:r>
          </w:p>
        </w:tc>
      </w:tr>
    </w:tbl>
    <w:p w14:paraId="230E7956" w14:textId="6DFAA04E" w:rsidR="70F94E66" w:rsidRDefault="70F94E66" w:rsidP="404BD7A4">
      <w:pPr>
        <w:rPr>
          <w:rFonts w:eastAsia="MS Mincho"/>
        </w:rPr>
      </w:pPr>
      <w:r w:rsidRPr="404BD7A4">
        <w:rPr>
          <w:rFonts w:eastAsia="MS Mincho"/>
        </w:rPr>
        <w:t>El comando dir muestra los archivos y las carpetas que contiene el directorio actual. Busca environment.yml en la lista.</w:t>
      </w:r>
    </w:p>
    <w:p w14:paraId="3AD8ECAD" w14:textId="6EF253AF" w:rsidR="70F94E66" w:rsidRDefault="70F94E66" w:rsidP="404BD7A4">
      <w:pPr>
        <w:rPr>
          <w:rFonts w:eastAsia="MS Mincho"/>
        </w:rPr>
      </w:pPr>
      <w:r w:rsidRPr="404BD7A4">
        <w:rPr>
          <w:rFonts w:eastAsia="MS Mincho"/>
        </w:rPr>
        <w:t>Si el archivo YML tiene otro nombre, por ejemplo environment_modulo8.yml, deberás utilizar ese nombre exacto al crear el entorno.</w:t>
      </w:r>
    </w:p>
    <w:p w14:paraId="1E3D6A2E" w14:textId="1C64E363" w:rsidR="00AB64AD" w:rsidRDefault="4916A84F">
      <w:pPr>
        <w:pStyle w:val="Heading2"/>
      </w:pPr>
      <w:r>
        <w:lastRenderedPageBreak/>
        <w:t>5</w:t>
      </w:r>
      <w:r w:rsidR="404BD7A4">
        <w:t>.3 Crear el entorno</w:t>
      </w:r>
    </w:p>
    <w:p w14:paraId="292DB6C6" w14:textId="77777777" w:rsidR="00AB64AD" w:rsidRDefault="00B92B0C">
      <w:r>
        <w:t>Ejecuta el comando: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69B1713B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23B4BF4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env create --file environment.yml</w:t>
            </w:r>
          </w:p>
        </w:tc>
      </w:tr>
    </w:tbl>
    <w:p w14:paraId="39368224" w14:textId="77777777" w:rsidR="00AB64AD" w:rsidRDefault="00B92B0C">
      <w:r>
        <w:t xml:space="preserve">Conda leerá el nombre y las dependencias del archivo, </w:t>
      </w:r>
      <w:r>
        <w:t>resolverá las versiones compatibles y descargará los paquetes. El proceso puede tardar varios minutos.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7990B241" w14:textId="77777777" w:rsidTr="404BD7A4">
        <w:trPr>
          <w:jc w:val="center"/>
        </w:trPr>
        <w:tc>
          <w:tcPr>
            <w:tcW w:w="9746" w:type="dxa"/>
            <w:shd w:val="clear" w:color="auto" w:fill="E2F0D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58309F4" w14:textId="77777777" w:rsidR="00AB64AD" w:rsidRPr="0011346A" w:rsidRDefault="404BD7A4">
            <w:pPr>
              <w:spacing w:after="0"/>
            </w:pPr>
            <w:r w:rsidRPr="0011346A">
              <w:rPr>
                <w:b/>
                <w:bCs/>
              </w:rPr>
              <w:t xml:space="preserve">No cierres la ventana: </w:t>
            </w:r>
            <w:r w:rsidRPr="0011346A">
              <w:t>espera hasta que vuelva a aparecer la línea de comandos. Si conda pregunta si deseas continuar, escribe y y pulsa Intro.</w:t>
            </w:r>
          </w:p>
        </w:tc>
      </w:tr>
    </w:tbl>
    <w:p w14:paraId="2370A045" w14:textId="625A8FB5" w:rsidR="00AB64AD" w:rsidRDefault="11D83B95">
      <w:pPr>
        <w:pStyle w:val="Heading2"/>
      </w:pPr>
      <w:r>
        <w:t>5</w:t>
      </w:r>
      <w:r w:rsidR="404BD7A4">
        <w:t>.4 Si el archivo tiene otro nombre o está en otra carpeta</w:t>
      </w:r>
    </w:p>
    <w:p w14:paraId="2ACF0847" w14:textId="77777777" w:rsidR="00AB64AD" w:rsidRDefault="00B92B0C">
      <w:r>
        <w:t>Puede escribirse la ruta completa entre comillas: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2FA9A945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FC49C3D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env create --file "C:\Users\TU_USUARIO\Downloads\archivo_del_curso.yml"</w:t>
            </w:r>
          </w:p>
        </w:tc>
      </w:tr>
    </w:tbl>
    <w:p w14:paraId="779B0221" w14:textId="77777777" w:rsidR="00AB64AD" w:rsidRDefault="00B92B0C">
      <w:r>
        <w:t>Sustituye `TU_USUARIO` y el nombre del archivo por los valores reales. Las comillas son importantes si alguna carpeta contiene espacios.</w:t>
      </w:r>
    </w:p>
    <w:p w14:paraId="33C66C47" w14:textId="055BFF3C" w:rsidR="00AB64AD" w:rsidRDefault="2E3FD848">
      <w:pPr>
        <w:pStyle w:val="Heading2"/>
      </w:pPr>
      <w:r>
        <w:t>5</w:t>
      </w:r>
      <w:r w:rsidR="404BD7A4">
        <w:t>.5 Activar el entorno</w:t>
      </w:r>
    </w:p>
    <w:p w14:paraId="79077DA0" w14:textId="77777777" w:rsidR="00AB64AD" w:rsidRDefault="404BD7A4">
      <w:r w:rsidRPr="404BD7A4">
        <w:t>El nombre del entorno aparece en la primera línea del archivo YML, después de `</w:t>
      </w:r>
      <w:proofErr w:type="gramStart"/>
      <w:r w:rsidRPr="404BD7A4">
        <w:t>name:`</w:t>
      </w:r>
      <w:proofErr w:type="gramEnd"/>
      <w:r w:rsidRPr="404BD7A4">
        <w:t>. Si el archivo contiene `name: modulo8`, ejecuta: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3AB9B0DC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D57FC3B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activate modulo8</w:t>
            </w:r>
          </w:p>
        </w:tc>
      </w:tr>
    </w:tbl>
    <w:p w14:paraId="66D73D4D" w14:textId="77777777" w:rsidR="00AB64AD" w:rsidRDefault="00B92B0C">
      <w:r>
        <w:t xml:space="preserve">Cuando el </w:t>
      </w:r>
      <w:r>
        <w:t>entorno está activo, su nombre aparece al principio de la línea: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38FBCD0F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D270A2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(modulo8) C:\Users\Nombre&gt;</w:t>
            </w:r>
          </w:p>
        </w:tc>
      </w:tr>
    </w:tbl>
    <w:p w14:paraId="6EC22CB5" w14:textId="2B6E24F1" w:rsidR="00AB64AD" w:rsidRDefault="3EC77BA4">
      <w:pPr>
        <w:pStyle w:val="Heading2"/>
      </w:pPr>
      <w:r>
        <w:t>5</w:t>
      </w:r>
      <w:r w:rsidR="404BD7A4">
        <w:t>.</w:t>
      </w:r>
      <w:r w:rsidR="05166BA0">
        <w:t>6</w:t>
      </w:r>
      <w:r w:rsidR="404BD7A4">
        <w:t xml:space="preserve"> Abrir Jupyter</w:t>
      </w:r>
    </w:p>
    <w:p w14:paraId="40F681B7" w14:textId="77777777" w:rsidR="00AB64AD" w:rsidRDefault="00B92B0C">
      <w:r>
        <w:t>Con el entorno activo, ejecuta uno de estos comandos, según lo que incluya el archivo YML: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:rsidRPr="00E63316" w14:paraId="7C62FAA3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169BA59" w14:textId="77777777" w:rsidR="00AB64AD" w:rsidRPr="00E63316" w:rsidRDefault="404BD7A4">
            <w:pPr>
              <w:spacing w:after="0"/>
              <w:rPr>
                <w:lang w:val="en-US"/>
              </w:rPr>
            </w:pPr>
            <w:proofErr w:type="spellStart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jupyter</w:t>
            </w:r>
            <w:proofErr w:type="spellEnd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lab</w:t>
            </w:r>
            <w:r w:rsidR="00B92B0C" w:rsidRPr="00E63316">
              <w:rPr>
                <w:lang w:val="en-US"/>
              </w:rPr>
              <w:br/>
            </w:r>
            <w:r w:rsidR="00B92B0C" w:rsidRPr="00E63316">
              <w:rPr>
                <w:lang w:val="en-US"/>
              </w:rPr>
              <w:br/>
            </w:r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# Alternativa</w:t>
            </w:r>
            <w:r w:rsidR="00B92B0C" w:rsidRPr="00E63316">
              <w:rPr>
                <w:lang w:val="en-US"/>
              </w:rPr>
              <w:br/>
            </w:r>
            <w:proofErr w:type="spellStart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>jupyter</w:t>
            </w:r>
            <w:proofErr w:type="spellEnd"/>
            <w:r w:rsidRPr="00E63316">
              <w:rPr>
                <w:rFonts w:ascii="Consolas" w:hAnsi="Consolas"/>
                <w:color w:val="232D37"/>
                <w:sz w:val="18"/>
                <w:szCs w:val="18"/>
                <w:lang w:val="en-US"/>
              </w:rPr>
              <w:t xml:space="preserve"> notebook</w:t>
            </w:r>
          </w:p>
        </w:tc>
      </w:tr>
    </w:tbl>
    <w:p w14:paraId="464C1830" w14:textId="77777777" w:rsidR="00AB64AD" w:rsidRDefault="404BD7A4">
      <w:r w:rsidRPr="404BD7A4">
        <w:t>Se abrirá una pestaña en el navegador. La ventana de Anaconda Prompt debe permanecer abierta mientras Jupyter esté funcionando.</w:t>
      </w:r>
    </w:p>
    <w:p w14:paraId="22968783" w14:textId="08CC9FD0" w:rsidR="00AB64AD" w:rsidRDefault="5C525E48">
      <w:pPr>
        <w:pStyle w:val="Heading1"/>
      </w:pPr>
      <w:r>
        <w:t>6</w:t>
      </w:r>
      <w:r w:rsidR="404BD7A4">
        <w:t>. Uso habitual del entorno</w:t>
      </w:r>
    </w:p>
    <w:p w14:paraId="1D9A9A3A" w14:textId="77777777" w:rsidR="00AB64AD" w:rsidRDefault="404BD7A4" w:rsidP="404BD7A4">
      <w:pPr>
        <w:pStyle w:val="ListParagraph"/>
        <w:numPr>
          <w:ilvl w:val="0"/>
          <w:numId w:val="1"/>
        </w:numPr>
      </w:pPr>
      <w:r w:rsidRPr="404BD7A4">
        <w:t>Abrir Anaconda Prompt: desde el menú Inicio.</w:t>
      </w:r>
    </w:p>
    <w:p w14:paraId="2B9CB1A5" w14:textId="77777777" w:rsidR="00AB64AD" w:rsidRDefault="404BD7A4" w:rsidP="404BD7A4">
      <w:pPr>
        <w:pStyle w:val="ListParagraph"/>
        <w:numPr>
          <w:ilvl w:val="0"/>
          <w:numId w:val="1"/>
        </w:numPr>
      </w:pPr>
      <w:r w:rsidRPr="404BD7A4">
        <w:t>Activar el entorno: ejecuta conda activate modulo8, utilizando el nombre real del entorno.</w:t>
      </w:r>
    </w:p>
    <w:p w14:paraId="689B98D9" w14:textId="77777777" w:rsidR="00AB64AD" w:rsidRDefault="404BD7A4" w:rsidP="404BD7A4">
      <w:pPr>
        <w:pStyle w:val="ListParagraph"/>
        <w:numPr>
          <w:ilvl w:val="0"/>
          <w:numId w:val="1"/>
        </w:numPr>
      </w:pPr>
      <w:r>
        <w:t>Entrar en la carpeta del proyecto: utiliza cd seguido de la ruta del repositorio.</w:t>
      </w:r>
    </w:p>
    <w:p w14:paraId="652B3A29" w14:textId="77777777" w:rsidR="00AB64AD" w:rsidRDefault="404BD7A4" w:rsidP="404BD7A4">
      <w:pPr>
        <w:pStyle w:val="ListParagraph"/>
        <w:numPr>
          <w:ilvl w:val="0"/>
          <w:numId w:val="1"/>
        </w:numPr>
      </w:pPr>
      <w:r w:rsidRPr="404BD7A4">
        <w:t>Abrir Jupyter: ejecuta jupyter lab o jupyter notebook.</w:t>
      </w:r>
    </w:p>
    <w:p w14:paraId="37164A0E" w14:textId="77777777" w:rsidR="00AB64AD" w:rsidRDefault="00B92B0C">
      <w:pPr>
        <w:pStyle w:val="Heading2"/>
      </w:pPr>
      <w:r>
        <w:lastRenderedPageBreak/>
        <w:t>Ver los entornos instalados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1F24EEE3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7DCD5C6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env list</w:t>
            </w:r>
          </w:p>
        </w:tc>
      </w:tr>
    </w:tbl>
    <w:p w14:paraId="3F5794A6" w14:textId="16E54689" w:rsidR="00AB64AD" w:rsidRDefault="00AB64AD" w:rsidP="404BD7A4"/>
    <w:p w14:paraId="37355BAF" w14:textId="77777777" w:rsidR="00AB64AD" w:rsidRDefault="00B92B0C">
      <w:pPr>
        <w:pStyle w:val="Heading2"/>
      </w:pPr>
      <w:r>
        <w:t>Eliminar y volver a crear el entorno</w:t>
      </w:r>
    </w:p>
    <w:p w14:paraId="5B14C63D" w14:textId="77777777" w:rsidR="00AB64AD" w:rsidRDefault="404BD7A4">
      <w:r w:rsidRPr="404BD7A4">
        <w:t>Si es necesario reconstruirlo, primero cierra Jupyter y desactiva el entorno: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7402DA97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13D23E8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deactivate</w:t>
            </w:r>
            <w:r w:rsidR="00B92B0C">
              <w:br/>
            </w: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env remove --name modulo8</w:t>
            </w:r>
          </w:p>
        </w:tc>
      </w:tr>
    </w:tbl>
    <w:p w14:paraId="243E567A" w14:textId="77777777" w:rsidR="00AB64AD" w:rsidRDefault="00B92B0C">
      <w:r>
        <w:t>Después vuelve a ejecutar: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B64AD" w14:paraId="0C895A46" w14:textId="77777777" w:rsidTr="404BD7A4">
        <w:trPr>
          <w:jc w:val="center"/>
        </w:trPr>
        <w:tc>
          <w:tcPr>
            <w:tcW w:w="9746" w:type="dxa"/>
            <w:shd w:val="clear" w:color="auto" w:fill="F3F5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F411C39" w14:textId="77777777" w:rsidR="00AB64AD" w:rsidRDefault="404BD7A4">
            <w:pPr>
              <w:spacing w:after="0"/>
            </w:pPr>
            <w:r w:rsidRPr="404BD7A4">
              <w:rPr>
                <w:rFonts w:ascii="Consolas" w:hAnsi="Consolas"/>
                <w:color w:val="232D37"/>
                <w:sz w:val="18"/>
                <w:szCs w:val="18"/>
              </w:rPr>
              <w:t>conda env create --file environment.yml</w:t>
            </w:r>
          </w:p>
        </w:tc>
      </w:tr>
      <w:tr w:rsidR="00AB64AD" w14:paraId="62FA9303" w14:textId="77777777">
        <w:trPr>
          <w:jc w:val="center"/>
        </w:trPr>
        <w:tc>
          <w:tcPr>
            <w:tcW w:w="9746" w:type="dxa"/>
            <w:shd w:val="clear" w:color="auto" w:fill="E8F2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FDA1FD5" w14:textId="77777777" w:rsidR="00AB64AD" w:rsidRPr="0011346A" w:rsidRDefault="00B92B0C">
            <w:pPr>
              <w:spacing w:after="0"/>
            </w:pPr>
            <w:r w:rsidRPr="0011346A">
              <w:rPr>
                <w:b/>
              </w:rPr>
              <w:t xml:space="preserve">Atención: </w:t>
            </w:r>
            <w:r w:rsidRPr="0011346A">
              <w:t xml:space="preserve">eliminar un entorno borra sus paquetes, pero no </w:t>
            </w:r>
            <w:r w:rsidRPr="0011346A">
              <w:t>debería borrar los notebooks o datos guardados fuera de la carpeta del entorno. Aun así, conserva copias de tu trabajo.</w:t>
            </w:r>
          </w:p>
        </w:tc>
      </w:tr>
    </w:tbl>
    <w:p w14:paraId="13E795D9" w14:textId="0EDE5F78" w:rsidR="00AB64AD" w:rsidRDefault="68EF3E1B">
      <w:pPr>
        <w:pStyle w:val="Heading1"/>
      </w:pPr>
      <w:r>
        <w:t>7</w:t>
      </w:r>
      <w:r w:rsidR="404BD7A4">
        <w:t>. Solución de problemas frecuentes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B64AD" w14:paraId="35237FE2" w14:textId="77777777" w:rsidTr="404BD7A4">
        <w:trPr>
          <w:jc w:val="center"/>
        </w:trPr>
        <w:tc>
          <w:tcPr>
            <w:tcW w:w="4873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161C5A" w14:textId="77777777" w:rsidR="00AB64AD" w:rsidRDefault="00B92B0C">
            <w:r>
              <w:t>Problema</w:t>
            </w:r>
          </w:p>
        </w:tc>
        <w:tc>
          <w:tcPr>
            <w:tcW w:w="4873" w:type="dxa"/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6E1371" w14:textId="77777777" w:rsidR="00AB64AD" w:rsidRDefault="00B92B0C">
            <w:r>
              <w:t>Qué comprobar</w:t>
            </w:r>
          </w:p>
        </w:tc>
      </w:tr>
      <w:tr w:rsidR="00AB64AD" w14:paraId="1B287191" w14:textId="77777777" w:rsidTr="404BD7A4">
        <w:trPr>
          <w:jc w:val="center"/>
        </w:trPr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1C86D8" w14:textId="77777777" w:rsidR="00AB64AD" w:rsidRDefault="404BD7A4">
            <w:r w:rsidRPr="404BD7A4">
              <w:t>“conda” no se reconoce</w:t>
            </w:r>
          </w:p>
        </w:tc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E42562" w14:textId="77777777" w:rsidR="00AB64AD" w:rsidRDefault="404BD7A4">
            <w:r w:rsidRPr="404BD7A4">
              <w:t>Utiliza Anaconda Prompt, no una ventana CMD ordinaria. Reinicia Windows si acabas de instalar Anaconda.</w:t>
            </w:r>
          </w:p>
        </w:tc>
      </w:tr>
      <w:tr w:rsidR="00AB64AD" w14:paraId="2ABA486D" w14:textId="77777777" w:rsidTr="404BD7A4">
        <w:trPr>
          <w:jc w:val="center"/>
        </w:trPr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04D53B" w14:textId="77777777" w:rsidR="00AB64AD" w:rsidRDefault="404BD7A4">
            <w:r w:rsidRPr="404BD7A4">
              <w:t>No se encuentra environment.yml</w:t>
            </w:r>
          </w:p>
        </w:tc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6B909A" w14:textId="77777777" w:rsidR="00AB64AD" w:rsidRDefault="404BD7A4">
            <w:r w:rsidRPr="404BD7A4">
              <w:t xml:space="preserve">Comprueba la carpeta con dir, el nombre exacto y que la extensión no </w:t>
            </w:r>
            <w:proofErr w:type="gramStart"/>
            <w:r w:rsidRPr="404BD7A4">
              <w:t>sea .</w:t>
            </w:r>
            <w:proofErr w:type="gramEnd"/>
            <w:r w:rsidRPr="404BD7A4">
              <w:t>yml.txt.</w:t>
            </w:r>
          </w:p>
        </w:tc>
      </w:tr>
      <w:tr w:rsidR="00AB64AD" w14:paraId="0D1BDBF9" w14:textId="77777777" w:rsidTr="404BD7A4">
        <w:trPr>
          <w:jc w:val="center"/>
        </w:trPr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D96BFD" w14:textId="77777777" w:rsidR="00AB64AD" w:rsidRDefault="404BD7A4">
            <w:r w:rsidRPr="404BD7A4">
              <w:t>Environment already exists</w:t>
            </w:r>
          </w:p>
        </w:tc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B77965" w14:textId="77777777" w:rsidR="00AB64AD" w:rsidRDefault="00B92B0C">
            <w:r>
              <w:t>El entorno ya existe. Actívalo, actualízalo o elimínalo antes de volver a crearlo.</w:t>
            </w:r>
          </w:p>
        </w:tc>
      </w:tr>
      <w:tr w:rsidR="00AB64AD" w14:paraId="63577690" w14:textId="77777777" w:rsidTr="404BD7A4">
        <w:trPr>
          <w:jc w:val="center"/>
        </w:trPr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AC8175" w14:textId="77777777" w:rsidR="00AB64AD" w:rsidRDefault="404BD7A4">
            <w:r w:rsidRPr="404BD7A4">
              <w:t>Solving environment tarda mucho</w:t>
            </w:r>
          </w:p>
        </w:tc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AAD3D1" w14:textId="77777777" w:rsidR="00AB64AD" w:rsidRDefault="00B92B0C">
            <w:r>
              <w:t>Espera y comprueba la conexión. No abras varios procesos de instalación a la vez.</w:t>
            </w:r>
          </w:p>
        </w:tc>
      </w:tr>
      <w:tr w:rsidR="00AB64AD" w14:paraId="1D7BA207" w14:textId="77777777" w:rsidTr="404BD7A4">
        <w:trPr>
          <w:jc w:val="center"/>
        </w:trPr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B91305" w14:textId="77777777" w:rsidR="00AB64AD" w:rsidRDefault="404BD7A4">
            <w:r w:rsidRPr="404BD7A4">
              <w:t>PackagesNotFoundError</w:t>
            </w:r>
          </w:p>
        </w:tc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0CE8BF" w14:textId="77777777" w:rsidR="00AB64AD" w:rsidRDefault="00B92B0C">
            <w:r>
              <w:t>Comprueba que utilizas el YML proporcionado y que no lo modificaste. Envía al profesorado el mensaje completo.</w:t>
            </w:r>
          </w:p>
        </w:tc>
      </w:tr>
      <w:tr w:rsidR="00AB64AD" w14:paraId="52ACFDC5" w14:textId="77777777" w:rsidTr="404BD7A4">
        <w:trPr>
          <w:jc w:val="center"/>
        </w:trPr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6701D" w14:textId="77777777" w:rsidR="00AB64AD" w:rsidRPr="00E63316" w:rsidRDefault="404BD7A4">
            <w:pPr>
              <w:rPr>
                <w:lang w:val="en-US"/>
              </w:rPr>
            </w:pPr>
            <w:r w:rsidRPr="00E63316">
              <w:rPr>
                <w:lang w:val="en-US"/>
              </w:rPr>
              <w:t>Permission denied o Access is denied</w:t>
            </w:r>
          </w:p>
        </w:tc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FA936A" w14:textId="77777777" w:rsidR="00AB64AD" w:rsidRDefault="00B92B0C">
            <w:r>
              <w:t>Prueba una instalación Just Me y una carpeta del usuario. En equipos institucionales, contacta con soporte.</w:t>
            </w:r>
          </w:p>
        </w:tc>
      </w:tr>
      <w:tr w:rsidR="00AB64AD" w14:paraId="6D338DFB" w14:textId="77777777" w:rsidTr="404BD7A4">
        <w:trPr>
          <w:jc w:val="center"/>
        </w:trPr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74A24D" w14:textId="77777777" w:rsidR="00AB64AD" w:rsidRDefault="404BD7A4">
            <w:r w:rsidRPr="404BD7A4">
              <w:t>Jupyter usa otro Python</w:t>
            </w:r>
          </w:p>
        </w:tc>
        <w:tc>
          <w:tcPr>
            <w:tcW w:w="487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8CD314" w14:textId="77777777" w:rsidR="00AB64AD" w:rsidRDefault="404BD7A4">
            <w:r w:rsidRPr="404BD7A4">
              <w:t>Cierra Jupyter, activa el entorno correcto y vuelve a iniciarlo desde esa misma ventana.</w:t>
            </w:r>
          </w:p>
        </w:tc>
      </w:tr>
    </w:tbl>
    <w:p w14:paraId="02681DAD" w14:textId="3B6654AC" w:rsidR="00AB64AD" w:rsidRDefault="794F953E">
      <w:pPr>
        <w:pStyle w:val="Heading1"/>
      </w:pPr>
      <w:r>
        <w:lastRenderedPageBreak/>
        <w:t>8</w:t>
      </w:r>
      <w:r w:rsidR="404BD7A4">
        <w:t>. Información que debes enviar si necesitas ayuda</w:t>
      </w:r>
    </w:p>
    <w:p w14:paraId="0865E881" w14:textId="77777777" w:rsidR="00AB64AD" w:rsidRDefault="404BD7A4">
      <w:pPr>
        <w:pStyle w:val="ListBullet"/>
      </w:pPr>
      <w:r w:rsidRPr="404BD7A4">
        <w:t>Una captura completa de Anaconda Prompt, incluyendo el comando utilizado.</w:t>
      </w:r>
    </w:p>
    <w:p w14:paraId="21444B3D" w14:textId="77777777" w:rsidR="00AB64AD" w:rsidRDefault="00B92B0C">
      <w:pPr>
        <w:pStyle w:val="ListBullet"/>
      </w:pPr>
      <w:r>
        <w:t>El mensaje de error completo, no solo la última línea.</w:t>
      </w:r>
    </w:p>
    <w:p w14:paraId="60DA1D47" w14:textId="77777777" w:rsidR="00AB64AD" w:rsidRDefault="00B92B0C">
      <w:pPr>
        <w:pStyle w:val="ListBullet"/>
      </w:pPr>
      <w:r>
        <w:t>El nombre exacto del archivo YML.</w:t>
      </w:r>
    </w:p>
    <w:p w14:paraId="7518CC05" w14:textId="77777777" w:rsidR="00AB64AD" w:rsidRDefault="404BD7A4">
      <w:pPr>
        <w:pStyle w:val="ListBullet"/>
      </w:pPr>
      <w:r w:rsidRPr="404BD7A4">
        <w:t>La salida de conda --version.</w:t>
      </w:r>
    </w:p>
    <w:p w14:paraId="42D403C5" w14:textId="77777777" w:rsidR="00AB64AD" w:rsidRDefault="404BD7A4">
      <w:pPr>
        <w:pStyle w:val="ListBullet"/>
      </w:pPr>
      <w:r w:rsidRPr="404BD7A4">
        <w:t>La salida de conda env list.</w:t>
      </w:r>
    </w:p>
    <w:p w14:paraId="518E8586" w14:textId="77777777" w:rsidR="00AB64AD" w:rsidRDefault="404BD7A4">
      <w:pPr>
        <w:pStyle w:val="ListBullet"/>
      </w:pPr>
      <w:r>
        <w:t>La versión de Windows y si el ordenador es personal o institucional.</w:t>
      </w:r>
    </w:p>
    <w:sectPr w:rsidR="00AB64AD" w:rsidSect="00034616">
      <w:headerReference w:type="default" r:id="rId11"/>
      <w:pgSz w:w="12240" w:h="15840"/>
      <w:pgMar w:top="1191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11875" w14:textId="77777777" w:rsidR="00B92B0C" w:rsidRDefault="00B92B0C">
      <w:pPr>
        <w:spacing w:after="0" w:line="240" w:lineRule="auto"/>
      </w:pPr>
      <w:r>
        <w:separator/>
      </w:r>
    </w:p>
  </w:endnote>
  <w:endnote w:type="continuationSeparator" w:id="0">
    <w:p w14:paraId="1F581612" w14:textId="77777777" w:rsidR="00B92B0C" w:rsidRDefault="00B9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0484F" w14:textId="0C4ED91E" w:rsidR="00AB64AD" w:rsidRDefault="00AB64AD" w:rsidP="404BD7A4">
    <w:pPr>
      <w:pStyle w:val="Footer"/>
      <w:jc w:val="center"/>
      <w:rPr>
        <w:color w:val="646E78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5EC76" w14:textId="77777777" w:rsidR="00B92B0C" w:rsidRDefault="00B92B0C">
      <w:pPr>
        <w:spacing w:after="0" w:line="240" w:lineRule="auto"/>
      </w:pPr>
      <w:r>
        <w:separator/>
      </w:r>
    </w:p>
  </w:footnote>
  <w:footnote w:type="continuationSeparator" w:id="0">
    <w:p w14:paraId="455566AD" w14:textId="77777777" w:rsidR="00B92B0C" w:rsidRDefault="00B9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404BD7A4" w14:paraId="1C505AC8" w14:textId="77777777" w:rsidTr="404BD7A4">
      <w:trPr>
        <w:trHeight w:val="300"/>
      </w:trPr>
      <w:tc>
        <w:tcPr>
          <w:tcW w:w="3245" w:type="dxa"/>
        </w:tcPr>
        <w:p w14:paraId="5A346935" w14:textId="1AB44036" w:rsidR="404BD7A4" w:rsidRDefault="404BD7A4" w:rsidP="404BD7A4">
          <w:pPr>
            <w:pStyle w:val="Header"/>
            <w:ind w:left="-115"/>
          </w:pPr>
        </w:p>
      </w:tc>
      <w:tc>
        <w:tcPr>
          <w:tcW w:w="3245" w:type="dxa"/>
        </w:tcPr>
        <w:p w14:paraId="5B667E2A" w14:textId="2C16660F" w:rsidR="404BD7A4" w:rsidRDefault="404BD7A4" w:rsidP="404BD7A4">
          <w:pPr>
            <w:pStyle w:val="Header"/>
            <w:jc w:val="center"/>
          </w:pPr>
        </w:p>
      </w:tc>
      <w:tc>
        <w:tcPr>
          <w:tcW w:w="3245" w:type="dxa"/>
        </w:tcPr>
        <w:p w14:paraId="289CFC9E" w14:textId="25D29C28" w:rsidR="404BD7A4" w:rsidRDefault="404BD7A4" w:rsidP="404BD7A4">
          <w:pPr>
            <w:pStyle w:val="Header"/>
            <w:ind w:right="-115"/>
            <w:jc w:val="right"/>
          </w:pPr>
        </w:p>
      </w:tc>
    </w:tr>
  </w:tbl>
  <w:p w14:paraId="32809340" w14:textId="1A8A1520" w:rsidR="404BD7A4" w:rsidRDefault="404BD7A4" w:rsidP="404BD7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404BD7A4" w14:paraId="1DD014FA" w14:textId="77777777" w:rsidTr="404BD7A4">
      <w:trPr>
        <w:trHeight w:val="300"/>
      </w:trPr>
      <w:tc>
        <w:tcPr>
          <w:tcW w:w="3245" w:type="dxa"/>
        </w:tcPr>
        <w:p w14:paraId="494C3BD5" w14:textId="2872A874" w:rsidR="404BD7A4" w:rsidRDefault="404BD7A4" w:rsidP="404BD7A4">
          <w:pPr>
            <w:pStyle w:val="Header"/>
            <w:ind w:left="-115"/>
          </w:pPr>
        </w:p>
      </w:tc>
      <w:tc>
        <w:tcPr>
          <w:tcW w:w="3245" w:type="dxa"/>
        </w:tcPr>
        <w:p w14:paraId="6849132F" w14:textId="552F100C" w:rsidR="404BD7A4" w:rsidRDefault="404BD7A4" w:rsidP="404BD7A4">
          <w:pPr>
            <w:pStyle w:val="Header"/>
            <w:jc w:val="center"/>
          </w:pPr>
        </w:p>
      </w:tc>
      <w:tc>
        <w:tcPr>
          <w:tcW w:w="3245" w:type="dxa"/>
        </w:tcPr>
        <w:p w14:paraId="40733115" w14:textId="7A7159A3" w:rsidR="404BD7A4" w:rsidRDefault="404BD7A4" w:rsidP="404BD7A4">
          <w:pPr>
            <w:pStyle w:val="Header"/>
            <w:ind w:right="-115"/>
            <w:jc w:val="right"/>
          </w:pPr>
        </w:p>
      </w:tc>
    </w:tr>
  </w:tbl>
  <w:p w14:paraId="7B6B105C" w14:textId="2FF17918" w:rsidR="404BD7A4" w:rsidRDefault="404BD7A4" w:rsidP="404BD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13485"/>
    <w:multiLevelType w:val="hybridMultilevel"/>
    <w:tmpl w:val="C38EC928"/>
    <w:lvl w:ilvl="0" w:tplc="94A2AE76">
      <w:start w:val="1"/>
      <w:numFmt w:val="decimal"/>
      <w:lvlText w:val="%1."/>
      <w:lvlJc w:val="left"/>
      <w:pPr>
        <w:ind w:left="720" w:hanging="360"/>
      </w:pPr>
    </w:lvl>
    <w:lvl w:ilvl="1" w:tplc="84E82458">
      <w:start w:val="1"/>
      <w:numFmt w:val="lowerLetter"/>
      <w:lvlText w:val="%2."/>
      <w:lvlJc w:val="left"/>
      <w:pPr>
        <w:ind w:left="1440" w:hanging="360"/>
      </w:pPr>
    </w:lvl>
    <w:lvl w:ilvl="2" w:tplc="8F5A00AA">
      <w:start w:val="1"/>
      <w:numFmt w:val="lowerRoman"/>
      <w:lvlText w:val="%3."/>
      <w:lvlJc w:val="right"/>
      <w:pPr>
        <w:ind w:left="2160" w:hanging="180"/>
      </w:pPr>
    </w:lvl>
    <w:lvl w:ilvl="3" w:tplc="B62EB8DA">
      <w:start w:val="1"/>
      <w:numFmt w:val="decimal"/>
      <w:lvlText w:val="%4."/>
      <w:lvlJc w:val="left"/>
      <w:pPr>
        <w:ind w:left="2880" w:hanging="360"/>
      </w:pPr>
    </w:lvl>
    <w:lvl w:ilvl="4" w:tplc="1B4A25C2">
      <w:start w:val="1"/>
      <w:numFmt w:val="lowerLetter"/>
      <w:lvlText w:val="%5."/>
      <w:lvlJc w:val="left"/>
      <w:pPr>
        <w:ind w:left="3600" w:hanging="360"/>
      </w:pPr>
    </w:lvl>
    <w:lvl w:ilvl="5" w:tplc="FB72F9EE">
      <w:start w:val="1"/>
      <w:numFmt w:val="lowerRoman"/>
      <w:lvlText w:val="%6."/>
      <w:lvlJc w:val="right"/>
      <w:pPr>
        <w:ind w:left="4320" w:hanging="180"/>
      </w:pPr>
    </w:lvl>
    <w:lvl w:ilvl="6" w:tplc="B5D68A78">
      <w:start w:val="1"/>
      <w:numFmt w:val="decimal"/>
      <w:lvlText w:val="%7."/>
      <w:lvlJc w:val="left"/>
      <w:pPr>
        <w:ind w:left="5040" w:hanging="360"/>
      </w:pPr>
    </w:lvl>
    <w:lvl w:ilvl="7" w:tplc="B41C2A9A">
      <w:start w:val="1"/>
      <w:numFmt w:val="lowerLetter"/>
      <w:lvlText w:val="%8."/>
      <w:lvlJc w:val="left"/>
      <w:pPr>
        <w:ind w:left="5760" w:hanging="360"/>
      </w:pPr>
    </w:lvl>
    <w:lvl w:ilvl="8" w:tplc="E104EF0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88C643"/>
    <w:multiLevelType w:val="hybridMultilevel"/>
    <w:tmpl w:val="5B44D57C"/>
    <w:lvl w:ilvl="0" w:tplc="7DE40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4E8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0C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E8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E2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81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0AA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EB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5E4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D37D7"/>
    <w:multiLevelType w:val="hybridMultilevel"/>
    <w:tmpl w:val="F40E43F8"/>
    <w:lvl w:ilvl="0" w:tplc="13726228">
      <w:start w:val="1"/>
      <w:numFmt w:val="decimal"/>
      <w:lvlText w:val="%1."/>
      <w:lvlJc w:val="left"/>
      <w:pPr>
        <w:ind w:left="720" w:hanging="360"/>
      </w:pPr>
    </w:lvl>
    <w:lvl w:ilvl="1" w:tplc="1A76769E">
      <w:start w:val="1"/>
      <w:numFmt w:val="lowerLetter"/>
      <w:lvlText w:val="%2."/>
      <w:lvlJc w:val="left"/>
      <w:pPr>
        <w:ind w:left="1440" w:hanging="360"/>
      </w:pPr>
    </w:lvl>
    <w:lvl w:ilvl="2" w:tplc="18FAB2A0">
      <w:start w:val="1"/>
      <w:numFmt w:val="lowerRoman"/>
      <w:lvlText w:val="%3."/>
      <w:lvlJc w:val="right"/>
      <w:pPr>
        <w:ind w:left="2160" w:hanging="180"/>
      </w:pPr>
    </w:lvl>
    <w:lvl w:ilvl="3" w:tplc="4544A456">
      <w:start w:val="1"/>
      <w:numFmt w:val="decimal"/>
      <w:lvlText w:val="%4."/>
      <w:lvlJc w:val="left"/>
      <w:pPr>
        <w:ind w:left="2880" w:hanging="360"/>
      </w:pPr>
    </w:lvl>
    <w:lvl w:ilvl="4" w:tplc="F9FE355E">
      <w:start w:val="1"/>
      <w:numFmt w:val="lowerLetter"/>
      <w:lvlText w:val="%5."/>
      <w:lvlJc w:val="left"/>
      <w:pPr>
        <w:ind w:left="3600" w:hanging="360"/>
      </w:pPr>
    </w:lvl>
    <w:lvl w:ilvl="5" w:tplc="E3D06872">
      <w:start w:val="1"/>
      <w:numFmt w:val="lowerRoman"/>
      <w:lvlText w:val="%6."/>
      <w:lvlJc w:val="right"/>
      <w:pPr>
        <w:ind w:left="4320" w:hanging="180"/>
      </w:pPr>
    </w:lvl>
    <w:lvl w:ilvl="6" w:tplc="54BE83EC">
      <w:start w:val="1"/>
      <w:numFmt w:val="decimal"/>
      <w:lvlText w:val="%7."/>
      <w:lvlJc w:val="left"/>
      <w:pPr>
        <w:ind w:left="5040" w:hanging="360"/>
      </w:pPr>
    </w:lvl>
    <w:lvl w:ilvl="7" w:tplc="9ADC911E">
      <w:start w:val="1"/>
      <w:numFmt w:val="lowerLetter"/>
      <w:lvlText w:val="%8."/>
      <w:lvlJc w:val="left"/>
      <w:pPr>
        <w:ind w:left="5760" w:hanging="360"/>
      </w:pPr>
    </w:lvl>
    <w:lvl w:ilvl="8" w:tplc="9D36AEC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9D5A9"/>
    <w:multiLevelType w:val="hybridMultilevel"/>
    <w:tmpl w:val="06EA7CAC"/>
    <w:lvl w:ilvl="0" w:tplc="603E90C2">
      <w:start w:val="1"/>
      <w:numFmt w:val="lowerLetter"/>
      <w:lvlText w:val="%1."/>
      <w:lvlJc w:val="left"/>
      <w:pPr>
        <w:ind w:left="720" w:hanging="360"/>
      </w:pPr>
    </w:lvl>
    <w:lvl w:ilvl="1" w:tplc="F7840EFA">
      <w:start w:val="1"/>
      <w:numFmt w:val="lowerLetter"/>
      <w:lvlText w:val="%2."/>
      <w:lvlJc w:val="left"/>
      <w:pPr>
        <w:ind w:left="1440" w:hanging="360"/>
      </w:pPr>
    </w:lvl>
    <w:lvl w:ilvl="2" w:tplc="EA08DD10">
      <w:start w:val="1"/>
      <w:numFmt w:val="lowerRoman"/>
      <w:lvlText w:val="%3."/>
      <w:lvlJc w:val="right"/>
      <w:pPr>
        <w:ind w:left="2160" w:hanging="180"/>
      </w:pPr>
    </w:lvl>
    <w:lvl w:ilvl="3" w:tplc="55447A08">
      <w:start w:val="1"/>
      <w:numFmt w:val="decimal"/>
      <w:lvlText w:val="%4."/>
      <w:lvlJc w:val="left"/>
      <w:pPr>
        <w:ind w:left="2880" w:hanging="360"/>
      </w:pPr>
    </w:lvl>
    <w:lvl w:ilvl="4" w:tplc="29D41582">
      <w:start w:val="1"/>
      <w:numFmt w:val="lowerLetter"/>
      <w:lvlText w:val="%5."/>
      <w:lvlJc w:val="left"/>
      <w:pPr>
        <w:ind w:left="3600" w:hanging="360"/>
      </w:pPr>
    </w:lvl>
    <w:lvl w:ilvl="5" w:tplc="8F2C3764">
      <w:start w:val="1"/>
      <w:numFmt w:val="lowerRoman"/>
      <w:lvlText w:val="%6."/>
      <w:lvlJc w:val="right"/>
      <w:pPr>
        <w:ind w:left="4320" w:hanging="180"/>
      </w:pPr>
    </w:lvl>
    <w:lvl w:ilvl="6" w:tplc="42868926">
      <w:start w:val="1"/>
      <w:numFmt w:val="decimal"/>
      <w:lvlText w:val="%7."/>
      <w:lvlJc w:val="left"/>
      <w:pPr>
        <w:ind w:left="5040" w:hanging="360"/>
      </w:pPr>
    </w:lvl>
    <w:lvl w:ilvl="7" w:tplc="FA927D40">
      <w:start w:val="1"/>
      <w:numFmt w:val="lowerLetter"/>
      <w:lvlText w:val="%8."/>
      <w:lvlJc w:val="left"/>
      <w:pPr>
        <w:ind w:left="5760" w:hanging="360"/>
      </w:pPr>
    </w:lvl>
    <w:lvl w:ilvl="8" w:tplc="85DE378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620F2"/>
    <w:multiLevelType w:val="hybridMultilevel"/>
    <w:tmpl w:val="7060A80A"/>
    <w:lvl w:ilvl="0" w:tplc="F38CCD96">
      <w:start w:val="1"/>
      <w:numFmt w:val="decimal"/>
      <w:lvlText w:val="%1."/>
      <w:lvlJc w:val="left"/>
      <w:pPr>
        <w:ind w:left="720" w:hanging="360"/>
      </w:pPr>
    </w:lvl>
    <w:lvl w:ilvl="1" w:tplc="B23644E2">
      <w:start w:val="1"/>
      <w:numFmt w:val="lowerLetter"/>
      <w:lvlText w:val="%2."/>
      <w:lvlJc w:val="left"/>
      <w:pPr>
        <w:ind w:left="1440" w:hanging="360"/>
      </w:pPr>
    </w:lvl>
    <w:lvl w:ilvl="2" w:tplc="0D0264D0">
      <w:start w:val="1"/>
      <w:numFmt w:val="lowerRoman"/>
      <w:lvlText w:val="%3."/>
      <w:lvlJc w:val="right"/>
      <w:pPr>
        <w:ind w:left="2160" w:hanging="180"/>
      </w:pPr>
    </w:lvl>
    <w:lvl w:ilvl="3" w:tplc="0A0E3F48">
      <w:start w:val="1"/>
      <w:numFmt w:val="decimal"/>
      <w:lvlText w:val="%4."/>
      <w:lvlJc w:val="left"/>
      <w:pPr>
        <w:ind w:left="2880" w:hanging="360"/>
      </w:pPr>
    </w:lvl>
    <w:lvl w:ilvl="4" w:tplc="157A70A8">
      <w:start w:val="1"/>
      <w:numFmt w:val="lowerLetter"/>
      <w:lvlText w:val="%5."/>
      <w:lvlJc w:val="left"/>
      <w:pPr>
        <w:ind w:left="3600" w:hanging="360"/>
      </w:pPr>
    </w:lvl>
    <w:lvl w:ilvl="5" w:tplc="53623E0C">
      <w:start w:val="1"/>
      <w:numFmt w:val="lowerRoman"/>
      <w:lvlText w:val="%6."/>
      <w:lvlJc w:val="right"/>
      <w:pPr>
        <w:ind w:left="4320" w:hanging="180"/>
      </w:pPr>
    </w:lvl>
    <w:lvl w:ilvl="6" w:tplc="A878B6D6">
      <w:start w:val="1"/>
      <w:numFmt w:val="decimal"/>
      <w:lvlText w:val="%7."/>
      <w:lvlJc w:val="left"/>
      <w:pPr>
        <w:ind w:left="5040" w:hanging="360"/>
      </w:pPr>
    </w:lvl>
    <w:lvl w:ilvl="7" w:tplc="E4066F58">
      <w:start w:val="1"/>
      <w:numFmt w:val="lowerLetter"/>
      <w:lvlText w:val="%8."/>
      <w:lvlJc w:val="left"/>
      <w:pPr>
        <w:ind w:left="5760" w:hanging="360"/>
      </w:pPr>
    </w:lvl>
    <w:lvl w:ilvl="8" w:tplc="1572187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00488"/>
    <w:multiLevelType w:val="hybridMultilevel"/>
    <w:tmpl w:val="D256AC66"/>
    <w:lvl w:ilvl="0" w:tplc="5B9E5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EC8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E00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2A4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C4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1C9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86E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1E7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5E5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74153"/>
    <w:multiLevelType w:val="hybridMultilevel"/>
    <w:tmpl w:val="40A0B624"/>
    <w:lvl w:ilvl="0" w:tplc="083A013C">
      <w:start w:val="1"/>
      <w:numFmt w:val="decimal"/>
      <w:lvlText w:val="%1."/>
      <w:lvlJc w:val="left"/>
      <w:pPr>
        <w:ind w:left="720" w:hanging="360"/>
      </w:pPr>
    </w:lvl>
    <w:lvl w:ilvl="1" w:tplc="A362913A">
      <w:start w:val="1"/>
      <w:numFmt w:val="lowerLetter"/>
      <w:lvlText w:val="%2."/>
      <w:lvlJc w:val="left"/>
      <w:pPr>
        <w:ind w:left="1440" w:hanging="360"/>
      </w:pPr>
    </w:lvl>
    <w:lvl w:ilvl="2" w:tplc="007844F8">
      <w:start w:val="1"/>
      <w:numFmt w:val="lowerRoman"/>
      <w:lvlText w:val="%3."/>
      <w:lvlJc w:val="right"/>
      <w:pPr>
        <w:ind w:left="2160" w:hanging="180"/>
      </w:pPr>
    </w:lvl>
    <w:lvl w:ilvl="3" w:tplc="6EE25092">
      <w:start w:val="1"/>
      <w:numFmt w:val="decimal"/>
      <w:lvlText w:val="%4."/>
      <w:lvlJc w:val="left"/>
      <w:pPr>
        <w:ind w:left="2880" w:hanging="360"/>
      </w:pPr>
    </w:lvl>
    <w:lvl w:ilvl="4" w:tplc="85B012DA">
      <w:start w:val="1"/>
      <w:numFmt w:val="lowerLetter"/>
      <w:lvlText w:val="%5."/>
      <w:lvlJc w:val="left"/>
      <w:pPr>
        <w:ind w:left="3600" w:hanging="360"/>
      </w:pPr>
    </w:lvl>
    <w:lvl w:ilvl="5" w:tplc="AEF2298E">
      <w:start w:val="1"/>
      <w:numFmt w:val="lowerRoman"/>
      <w:lvlText w:val="%6."/>
      <w:lvlJc w:val="right"/>
      <w:pPr>
        <w:ind w:left="4320" w:hanging="180"/>
      </w:pPr>
    </w:lvl>
    <w:lvl w:ilvl="6" w:tplc="87EAA5D2">
      <w:start w:val="1"/>
      <w:numFmt w:val="decimal"/>
      <w:lvlText w:val="%7."/>
      <w:lvlJc w:val="left"/>
      <w:pPr>
        <w:ind w:left="5040" w:hanging="360"/>
      </w:pPr>
    </w:lvl>
    <w:lvl w:ilvl="7" w:tplc="F4B2D5B4">
      <w:start w:val="1"/>
      <w:numFmt w:val="lowerLetter"/>
      <w:lvlText w:val="%8."/>
      <w:lvlJc w:val="left"/>
      <w:pPr>
        <w:ind w:left="5760" w:hanging="360"/>
      </w:pPr>
    </w:lvl>
    <w:lvl w:ilvl="8" w:tplc="EC1A3536">
      <w:start w:val="1"/>
      <w:numFmt w:val="lowerRoman"/>
      <w:lvlText w:val="%9."/>
      <w:lvlJc w:val="right"/>
      <w:pPr>
        <w:ind w:left="6480" w:hanging="180"/>
      </w:pPr>
    </w:lvl>
  </w:abstractNum>
  <w:num w:numId="1" w16cid:durableId="400177653">
    <w:abstractNumId w:val="15"/>
  </w:num>
  <w:num w:numId="2" w16cid:durableId="1333416009">
    <w:abstractNumId w:val="10"/>
  </w:num>
  <w:num w:numId="3" w16cid:durableId="582836614">
    <w:abstractNumId w:val="14"/>
  </w:num>
  <w:num w:numId="4" w16cid:durableId="916328249">
    <w:abstractNumId w:val="9"/>
  </w:num>
  <w:num w:numId="5" w16cid:durableId="1012730330">
    <w:abstractNumId w:val="12"/>
  </w:num>
  <w:num w:numId="6" w16cid:durableId="1415085599">
    <w:abstractNumId w:val="13"/>
  </w:num>
  <w:num w:numId="7" w16cid:durableId="2131584361">
    <w:abstractNumId w:val="11"/>
  </w:num>
  <w:num w:numId="8" w16cid:durableId="1425683229">
    <w:abstractNumId w:val="8"/>
  </w:num>
  <w:num w:numId="9" w16cid:durableId="186600055">
    <w:abstractNumId w:val="6"/>
  </w:num>
  <w:num w:numId="10" w16cid:durableId="523254317">
    <w:abstractNumId w:val="5"/>
  </w:num>
  <w:num w:numId="11" w16cid:durableId="243806105">
    <w:abstractNumId w:val="4"/>
  </w:num>
  <w:num w:numId="12" w16cid:durableId="1299141970">
    <w:abstractNumId w:val="7"/>
  </w:num>
  <w:num w:numId="13" w16cid:durableId="1517496070">
    <w:abstractNumId w:val="3"/>
  </w:num>
  <w:num w:numId="14" w16cid:durableId="780031428">
    <w:abstractNumId w:val="2"/>
  </w:num>
  <w:num w:numId="15" w16cid:durableId="623540992">
    <w:abstractNumId w:val="1"/>
  </w:num>
  <w:num w:numId="16" w16cid:durableId="47114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46A"/>
    <w:rsid w:val="0015074B"/>
    <w:rsid w:val="0029639D"/>
    <w:rsid w:val="00326F90"/>
    <w:rsid w:val="00AA1D8D"/>
    <w:rsid w:val="00AB64AD"/>
    <w:rsid w:val="00B14029"/>
    <w:rsid w:val="00B47730"/>
    <w:rsid w:val="00B92B0C"/>
    <w:rsid w:val="00CB0664"/>
    <w:rsid w:val="00E63316"/>
    <w:rsid w:val="00FC693F"/>
    <w:rsid w:val="04F4E995"/>
    <w:rsid w:val="05166BA0"/>
    <w:rsid w:val="0669E9DF"/>
    <w:rsid w:val="07D52DBD"/>
    <w:rsid w:val="09B7D4F0"/>
    <w:rsid w:val="0A824B84"/>
    <w:rsid w:val="0AE8ACE6"/>
    <w:rsid w:val="0B9F5244"/>
    <w:rsid w:val="0CC3E53B"/>
    <w:rsid w:val="1064D678"/>
    <w:rsid w:val="10C80455"/>
    <w:rsid w:val="11D83B95"/>
    <w:rsid w:val="143C97CF"/>
    <w:rsid w:val="17E19926"/>
    <w:rsid w:val="1C16567A"/>
    <w:rsid w:val="1D81818C"/>
    <w:rsid w:val="1DB186A9"/>
    <w:rsid w:val="2240CD50"/>
    <w:rsid w:val="22DAC423"/>
    <w:rsid w:val="250D20B1"/>
    <w:rsid w:val="2AB732A5"/>
    <w:rsid w:val="2B3A0804"/>
    <w:rsid w:val="2E3FD848"/>
    <w:rsid w:val="2E91EF93"/>
    <w:rsid w:val="2FA260BF"/>
    <w:rsid w:val="3431400B"/>
    <w:rsid w:val="3A5EA84D"/>
    <w:rsid w:val="3DB3B08F"/>
    <w:rsid w:val="3E403139"/>
    <w:rsid w:val="3EC77BA4"/>
    <w:rsid w:val="404BD7A4"/>
    <w:rsid w:val="414042C0"/>
    <w:rsid w:val="4313D6CF"/>
    <w:rsid w:val="4687CDDE"/>
    <w:rsid w:val="4916A84F"/>
    <w:rsid w:val="4D1B996C"/>
    <w:rsid w:val="4F01DD06"/>
    <w:rsid w:val="50078720"/>
    <w:rsid w:val="5184BCC2"/>
    <w:rsid w:val="56B381E0"/>
    <w:rsid w:val="5759B52E"/>
    <w:rsid w:val="5C525E48"/>
    <w:rsid w:val="5C8D52FE"/>
    <w:rsid w:val="5E23E6C4"/>
    <w:rsid w:val="604FBA45"/>
    <w:rsid w:val="63F4C550"/>
    <w:rsid w:val="648BAE93"/>
    <w:rsid w:val="64D7072D"/>
    <w:rsid w:val="6670D3E5"/>
    <w:rsid w:val="6704BEEA"/>
    <w:rsid w:val="673FE8D8"/>
    <w:rsid w:val="68EF3E1B"/>
    <w:rsid w:val="6AE6F9A1"/>
    <w:rsid w:val="6C36C2DF"/>
    <w:rsid w:val="6DD4C01F"/>
    <w:rsid w:val="70E0FCA4"/>
    <w:rsid w:val="70F94E66"/>
    <w:rsid w:val="72BECE65"/>
    <w:rsid w:val="794886DB"/>
    <w:rsid w:val="794F9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C2B0FA-4376-4958-AEAE-FE864FAB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04BD7A4"/>
    <w:pPr>
      <w:spacing w:after="120"/>
    </w:pPr>
    <w:rPr>
      <w:rFonts w:ascii="Aptos" w:hAnsi="Aptos"/>
      <w:sz w:val="21"/>
      <w:szCs w:val="21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3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316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04BD7A4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04BD7A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04BD7A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04BD7A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04BD7A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04BD7A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04BD7A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04BD7A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404BD7A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63316"/>
    <w:rPr>
      <w:rFonts w:asciiTheme="majorHAnsi" w:eastAsiaTheme="majorEastAsia" w:hAnsiTheme="majorHAnsi" w:cstheme="majorBidi"/>
      <w:b/>
      <w:bCs/>
      <w:sz w:val="34"/>
      <w:szCs w:val="34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E63316"/>
    <w:rPr>
      <w:rFonts w:asciiTheme="majorHAnsi" w:eastAsiaTheme="majorEastAsia" w:hAnsiTheme="majorHAnsi" w:cstheme="majorBidi"/>
      <w:b/>
      <w:bCs/>
      <w:sz w:val="26"/>
      <w:szCs w:val="26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404BD7A4"/>
    <w:pPr>
      <w:keepNext/>
      <w:pBdr>
        <w:bottom w:val="single" w:sz="8" w:space="4" w:color="4F81BD" w:themeColor="accent1"/>
      </w:pBdr>
      <w:spacing w:before="240"/>
      <w:contextualSpacing/>
    </w:pPr>
    <w:rPr>
      <w:rFonts w:asciiTheme="majorHAnsi" w:eastAsiaTheme="majorEastAsia" w:hAnsiTheme="majorHAnsi" w:cstheme="majorBidi"/>
      <w:b/>
      <w:bCs/>
      <w:color w:val="17365D" w:themeColor="text2" w:themeShade="B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04BD7A4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404BD7A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404BD7A4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404BD7A4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404BD7A4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404BD7A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404BD7A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404BD7A4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404BD7A4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404BD7A4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404BD7A4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404BD7A4"/>
    <w:pPr>
      <w:numPr>
        <w:numId w:val="12"/>
      </w:numPr>
      <w:contextualSpacing/>
    </w:pPr>
  </w:style>
  <w:style w:type="paragraph" w:styleId="ListNumber2">
    <w:name w:val="List Number 2"/>
    <w:basedOn w:val="Normal"/>
    <w:uiPriority w:val="99"/>
    <w:unhideWhenUsed/>
    <w:rsid w:val="404BD7A4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unhideWhenUsed/>
    <w:rsid w:val="404BD7A4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unhideWhenUsed/>
    <w:rsid w:val="404BD7A4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404BD7A4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404BD7A4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404BD7A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404BD7A4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04BD7A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1289</Words>
  <Characters>7351</Characters>
  <Application>Microsoft Office Word</Application>
  <DocSecurity>0</DocSecurity>
  <Lines>61</Lines>
  <Paragraphs>17</Paragraphs>
  <ScaleCrop>false</ScaleCrop>
  <Manager/>
  <Company/>
  <LinksUpToDate>false</LinksUpToDate>
  <CharactersWithSpaces>8623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Hassanzadeh</dc:creator>
  <cp:keywords/>
  <dc:description>generated by python-docx</dc:description>
  <cp:lastModifiedBy>Ashkan Hassanzadeh</cp:lastModifiedBy>
  <cp:revision>2</cp:revision>
  <dcterms:created xsi:type="dcterms:W3CDTF">2026-09-17T09:55:00Z</dcterms:created>
  <dcterms:modified xsi:type="dcterms:W3CDTF">2026-09-17T09:55:00Z</dcterms:modified>
  <cp:category/>
</cp:coreProperties>
</file>