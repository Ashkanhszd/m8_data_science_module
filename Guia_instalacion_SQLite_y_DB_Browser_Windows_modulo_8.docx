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C65C8" w14:textId="77777777" w:rsidR="00247C09" w:rsidRDefault="00000000">
      <w:pPr>
        <w:spacing w:before="900"/>
        <w:jc w:val="center"/>
      </w:pPr>
      <w:r>
        <w:rPr>
          <w:b/>
          <w:sz w:val="22"/>
        </w:rPr>
        <w:t>GUÍA PASO A PASO</w:t>
      </w:r>
    </w:p>
    <w:p w14:paraId="0B598E10" w14:textId="77777777" w:rsidR="00247C09" w:rsidRDefault="00000000">
      <w:pPr>
        <w:pStyle w:val="Title"/>
        <w:jc w:val="center"/>
      </w:pPr>
      <w:r>
        <w:t>Instalación de SQLite y DB Browser for SQLite en Windows</w:t>
      </w:r>
    </w:p>
    <w:p w14:paraId="05ABBE94" w14:textId="77777777" w:rsidR="00247C09" w:rsidRDefault="00000000">
      <w:pPr>
        <w:jc w:val="center"/>
      </w:pPr>
      <w:r>
        <w:rPr>
          <w:sz w:val="28"/>
        </w:rPr>
        <w:t>Herramientas de línea de comandos e interfaz gráfica para trabajar con bases de datos SQLite</w:t>
      </w:r>
    </w:p>
    <w:p w14:paraId="26476169" w14:textId="77777777" w:rsidR="00247C09" w:rsidRDefault="00000000">
      <w:r>
        <w:br w:type="page"/>
      </w:r>
    </w:p>
    <w:p w14:paraId="1B70CF64" w14:textId="77777777" w:rsidR="00247C09" w:rsidRDefault="00000000">
      <w:pPr>
        <w:pStyle w:val="Heading1"/>
      </w:pPr>
      <w:r>
        <w:lastRenderedPageBreak/>
        <w:t>1. Antes de empezar</w:t>
      </w:r>
    </w:p>
    <w:p w14:paraId="1B9B30CB" w14:textId="77777777" w:rsidR="00247C09" w:rsidRDefault="00000000">
      <w:pPr>
        <w:pStyle w:val="Heading2"/>
      </w:pPr>
      <w:r>
        <w:t>¿Qué es SQLite?</w:t>
      </w:r>
    </w:p>
    <w:p w14:paraId="2BAB90B9" w14:textId="77777777" w:rsidR="00247C09" w:rsidRDefault="00000000">
      <w:r>
        <w:t>SQLite es un sistema de base de datos relacional que guarda toda la base en un único archivo. No necesita instalar ni mantener un servidor independiente. En este módulo utilizamos archivos con extensión .sqlite o .db para practicar la creación de tablas, las relaciones y las consultas SQL.</w:t>
      </w:r>
    </w:p>
    <w:p w14:paraId="6FDBCCCA" w14:textId="77777777" w:rsidR="00247C09" w:rsidRDefault="00000000">
      <w:pPr>
        <w:pStyle w:val="Heading2"/>
      </w:pPr>
      <w:r>
        <w:t>¿Qué es sqlite3?</w:t>
      </w:r>
    </w:p>
    <w:p w14:paraId="5E4C5B71" w14:textId="77777777" w:rsidR="00247C09" w:rsidRDefault="00000000">
      <w:r>
        <w:t>sqlite3 es la herramienta de línea de comandos incluida en el paquete oficial SQLite Tools. Permite abrir una base de datos, ejecutar sentencias SQL y consultar su estructura desde una terminal.</w:t>
      </w:r>
    </w:p>
    <w:p w14:paraId="325CD3D8" w14:textId="77777777" w:rsidR="00247C09" w:rsidRDefault="00000000">
      <w:pPr>
        <w:pStyle w:val="Heading2"/>
      </w:pPr>
      <w:r>
        <w:t>¿Qué es DB Browser for SQLite?</w:t>
      </w:r>
    </w:p>
    <w:p w14:paraId="2E37DE7C" w14:textId="77777777" w:rsidR="00247C09" w:rsidRDefault="00000000">
      <w:r>
        <w:t>DB Browser for SQLite es una aplicación gráfica de código abierto para crear, explorar y editar archivos SQLite. Incorpora una interfaz visual y una pestaña para escribir y ejecutar consultas SQL.</w:t>
      </w:r>
    </w:p>
    <w:p w14:paraId="305F0CCC" w14:textId="77777777" w:rsidR="00247C09" w:rsidRDefault="00000000">
      <w:pPr>
        <w:pStyle w:val="Heading2"/>
      </w:pPr>
      <w:r>
        <w:t>¿Por qué instalamos las dos herramientas?</w:t>
      </w:r>
    </w:p>
    <w:p w14:paraId="497AA81B" w14:textId="77777777" w:rsidR="00247C09" w:rsidRDefault="00000000">
      <w:pPr>
        <w:pStyle w:val="ListBullet"/>
      </w:pPr>
      <w:r>
        <w:t>sqlite3 permite aprender la relación entre los comandos de terminal y las sentencias SQL.</w:t>
      </w:r>
    </w:p>
    <w:p w14:paraId="018FDDEB" w14:textId="77777777" w:rsidR="00247C09" w:rsidRDefault="00000000">
      <w:pPr>
        <w:pStyle w:val="ListBullet"/>
      </w:pPr>
      <w:r>
        <w:t>DB Browser permite examinar visualmente las tablas, los campos, las relaciones y los resultados.</w:t>
      </w:r>
    </w:p>
    <w:p w14:paraId="07412624" w14:textId="77777777" w:rsidR="00247C09" w:rsidRDefault="00000000">
      <w:pPr>
        <w:pStyle w:val="ListBullet"/>
      </w:pPr>
      <w:r>
        <w:t>Ambas herramientas trabajan con el mismo archivo de base de datos.</w:t>
      </w:r>
    </w:p>
    <w:p w14:paraId="6960D52B" w14:textId="77777777" w:rsidR="00247C09" w:rsidRDefault="00000000">
      <w:pPr>
        <w:pStyle w:val="ListBullet"/>
      </w:pPr>
      <w:r>
        <w:t>Python incluye soporte para SQLite, pero estas herramientas permiten abrir y revisar la base fuera del notebook.</w:t>
      </w:r>
    </w:p>
    <w:tbl>
      <w:tblPr>
        <w:tblW w:w="0" w:type="auto"/>
        <w:jc w:val="center"/>
        <w:tblLook w:val="04A0" w:firstRow="1" w:lastRow="0" w:firstColumn="1" w:lastColumn="0" w:noHBand="0" w:noVBand="1"/>
      </w:tblPr>
      <w:tblGrid>
        <w:gridCol w:w="9746"/>
      </w:tblGrid>
      <w:tr w:rsidR="00247C09" w14:paraId="78FBADD7" w14:textId="77777777">
        <w:trPr>
          <w:jc w:val="center"/>
        </w:trPr>
        <w:tc>
          <w:tcPr>
            <w:tcW w:w="9746" w:type="dxa"/>
            <w:shd w:val="clear" w:color="auto" w:fill="F2F2F2"/>
            <w:tcMar>
              <w:top w:w="150" w:type="dxa"/>
              <w:left w:w="180" w:type="dxa"/>
              <w:bottom w:w="150" w:type="dxa"/>
              <w:right w:w="180" w:type="dxa"/>
            </w:tcMar>
          </w:tcPr>
          <w:p w14:paraId="42DED0C3" w14:textId="77777777" w:rsidR="00247C09" w:rsidRDefault="00000000">
            <w:pPr>
              <w:spacing w:after="0"/>
            </w:pPr>
            <w:r>
              <w:rPr>
                <w:b/>
              </w:rPr>
              <w:t xml:space="preserve">Importante: </w:t>
            </w:r>
            <w:r>
              <w:t>SQLite y DB Browser for SQLite son herramientas diferentes. SQLite es el motor y la herramienta de línea de comandos; DB Browser es una interfaz gráfica para archivos SQLite.</w:t>
            </w:r>
          </w:p>
        </w:tc>
      </w:tr>
    </w:tbl>
    <w:p w14:paraId="6A490B9C" w14:textId="77777777" w:rsidR="00247C09" w:rsidRDefault="00000000">
      <w:pPr>
        <w:pStyle w:val="Heading1"/>
      </w:pPr>
      <w:r>
        <w:t>2. Requisitos previos</w:t>
      </w:r>
    </w:p>
    <w:p w14:paraId="0F4F5F47" w14:textId="77777777" w:rsidR="00247C09" w:rsidRDefault="00000000">
      <w:pPr>
        <w:pStyle w:val="ListBullet"/>
      </w:pPr>
      <w:r>
        <w:t>Un ordenador con Windows 10 u 11.</w:t>
      </w:r>
    </w:p>
    <w:p w14:paraId="7306E714" w14:textId="77777777" w:rsidR="00247C09" w:rsidRDefault="00000000">
      <w:pPr>
        <w:pStyle w:val="ListBullet"/>
      </w:pPr>
      <w:r>
        <w:t>Conexión a Internet para descargar los archivos.</w:t>
      </w:r>
    </w:p>
    <w:p w14:paraId="46B0D991" w14:textId="77777777" w:rsidR="00247C09" w:rsidRDefault="00000000">
      <w:pPr>
        <w:pStyle w:val="Heading2"/>
      </w:pPr>
      <w:r>
        <w:t>Comprobar el tipo de sistema</w:t>
      </w:r>
    </w:p>
    <w:p w14:paraId="099769E5" w14:textId="77777777" w:rsidR="00247C09" w:rsidRDefault="00000000">
      <w:r>
        <w:t>La mayoría de los ordenadores actuales utilizan Windows de 64 bits. Para comprobarlo, abre Configuración → Sistema → Acerca de y busca Tipo de sistema.</w:t>
      </w:r>
    </w:p>
    <w:p w14:paraId="10C61DFB" w14:textId="77777777" w:rsidR="00247C09" w:rsidRDefault="00000000">
      <w:pPr>
        <w:pStyle w:val="ListBullet"/>
      </w:pPr>
      <w:r>
        <w:t>Si aparece sistema operativo de 64 bits y procesador x64, utiliza las descargas Windows x64 o win64.</w:t>
      </w:r>
    </w:p>
    <w:p w14:paraId="1B78EAF8" w14:textId="77777777" w:rsidR="00247C09" w:rsidRDefault="00000000">
      <w:pPr>
        <w:pStyle w:val="ListBullet"/>
      </w:pPr>
      <w:r>
        <w:t>Si aparece procesador ARM64, utiliza las descargas ARM64 cuando estén disponibles.</w:t>
      </w:r>
    </w:p>
    <w:p w14:paraId="08DAFC32" w14:textId="77777777" w:rsidR="00247C09" w:rsidRDefault="00000000">
      <w:pPr>
        <w:pStyle w:val="ListBullet"/>
      </w:pPr>
      <w:r>
        <w:t>No descargues los archivos de código fuente, DLL o amalgamation para esta actividad.</w:t>
      </w:r>
    </w:p>
    <w:p w14:paraId="5409C44F" w14:textId="77777777" w:rsidR="00247C09" w:rsidRDefault="00247C09">
      <w:pPr>
        <w:sectPr w:rsidR="00247C09">
          <w:headerReference w:type="default" r:id="rId8"/>
          <w:footerReference w:type="default" r:id="rId9"/>
          <w:pgSz w:w="12240" w:h="15840"/>
          <w:pgMar w:top="1134" w:right="1247" w:bottom="1020" w:left="1247" w:header="720" w:footer="720" w:gutter="0"/>
          <w:cols w:space="720"/>
          <w:docGrid w:linePitch="360"/>
        </w:sectPr>
      </w:pPr>
    </w:p>
    <w:p w14:paraId="15BCE2BE" w14:textId="77777777" w:rsidR="00247C09" w:rsidRDefault="00000000">
      <w:pPr>
        <w:pStyle w:val="Heading1"/>
      </w:pPr>
      <w:r>
        <w:lastRenderedPageBreak/>
        <w:t>3. Descargar SQLite Tools</w:t>
      </w:r>
    </w:p>
    <w:p w14:paraId="0A5356E9" w14:textId="77777777" w:rsidR="00247C09" w:rsidRDefault="00000000">
      <w:pPr>
        <w:pStyle w:val="ListBullet"/>
      </w:pPr>
      <w:r>
        <w:rPr>
          <w:b/>
        </w:rPr>
        <w:t xml:space="preserve">Abrir la página oficial: </w:t>
      </w:r>
      <w:r>
        <w:t>entra en https://sqlite.org/download.html.</w:t>
      </w:r>
    </w:p>
    <w:p w14:paraId="3A39F1DA" w14:textId="77777777" w:rsidR="00247C09" w:rsidRDefault="00000000">
      <w:pPr>
        <w:pStyle w:val="ListBullet"/>
      </w:pPr>
      <w:r>
        <w:rPr>
          <w:b/>
        </w:rPr>
        <w:t xml:space="preserve">Localizar la sección correcta: </w:t>
      </w:r>
      <w:r>
        <w:t>desplázate hasta Precompiled Binaries for Windows.</w:t>
      </w:r>
    </w:p>
    <w:p w14:paraId="5BFFFD6D" w14:textId="77777777" w:rsidR="00247C09" w:rsidRDefault="00000000">
      <w:pPr>
        <w:pStyle w:val="ListBullet"/>
      </w:pPr>
      <w:r>
        <w:rPr>
          <w:b/>
        </w:rPr>
        <w:t xml:space="preserve">Seleccionar SQLite Tools: </w:t>
      </w:r>
      <w:r>
        <w:t>para un ordenador Windows x64, descarga el archivo cuyo nombre comienza por sqlite-tools-win-x64- y termina en .zip. El número de versión puede cambiar.</w:t>
      </w:r>
    </w:p>
    <w:p w14:paraId="06AA3883" w14:textId="77777777" w:rsidR="00247C09" w:rsidRDefault="00000000">
      <w:pPr>
        <w:pStyle w:val="ListBullet"/>
      </w:pPr>
      <w:r>
        <w:rPr>
          <w:b/>
        </w:rPr>
        <w:t xml:space="preserve">Guardar el ZIP: </w:t>
      </w:r>
      <w:r>
        <w:t>guárdalo en la carpeta Descargas.</w:t>
      </w:r>
    </w:p>
    <w:tbl>
      <w:tblPr>
        <w:tblW w:w="0" w:type="auto"/>
        <w:jc w:val="center"/>
        <w:tblLook w:val="04A0" w:firstRow="1" w:lastRow="0" w:firstColumn="1" w:lastColumn="0" w:noHBand="0" w:noVBand="1"/>
      </w:tblPr>
      <w:tblGrid>
        <w:gridCol w:w="9746"/>
      </w:tblGrid>
      <w:tr w:rsidR="00247C09" w14:paraId="6EB57603" w14:textId="77777777">
        <w:trPr>
          <w:jc w:val="center"/>
        </w:trPr>
        <w:tc>
          <w:tcPr>
            <w:tcW w:w="9746" w:type="dxa"/>
            <w:shd w:val="clear" w:color="auto" w:fill="F2F2F2"/>
            <w:tcMar>
              <w:top w:w="150" w:type="dxa"/>
              <w:left w:w="180" w:type="dxa"/>
              <w:bottom w:w="150" w:type="dxa"/>
              <w:right w:w="180" w:type="dxa"/>
            </w:tcMar>
          </w:tcPr>
          <w:p w14:paraId="4B469B02" w14:textId="2DC33681" w:rsidR="00247C09" w:rsidRDefault="00000000" w:rsidP="001B4C97">
            <w:pPr>
              <w:spacing w:after="0"/>
              <w:jc w:val="center"/>
            </w:pPr>
            <w:r>
              <w:rPr>
                <w:b/>
              </w:rPr>
              <w:t xml:space="preserve">No selecciones </w:t>
            </w:r>
            <w:proofErr w:type="spellStart"/>
            <w:r>
              <w:rPr>
                <w:b/>
              </w:rPr>
              <w:t>sqlite-dll</w:t>
            </w:r>
            <w:proofErr w:type="spellEnd"/>
          </w:p>
        </w:tc>
      </w:tr>
    </w:tbl>
    <w:p w14:paraId="427D4C92" w14:textId="77777777" w:rsidR="00247C09" w:rsidRDefault="00000000">
      <w:pPr>
        <w:pStyle w:val="Heading1"/>
      </w:pPr>
      <w:r>
        <w:t>4. Extraer SQLite Tools</w:t>
      </w:r>
    </w:p>
    <w:p w14:paraId="5BEF6410" w14:textId="77777777" w:rsidR="00247C09" w:rsidRDefault="00000000">
      <w:pPr>
        <w:pStyle w:val="ListBullet"/>
      </w:pPr>
      <w:r>
        <w:rPr>
          <w:b/>
        </w:rPr>
        <w:t xml:space="preserve">Abrir Descargas: </w:t>
      </w:r>
      <w:r>
        <w:t>abre el Explorador de archivos y localiza el ZIP descargado.</w:t>
      </w:r>
    </w:p>
    <w:p w14:paraId="09DEB0A7" w14:textId="77777777" w:rsidR="00247C09" w:rsidRDefault="00000000">
      <w:pPr>
        <w:pStyle w:val="ListBullet"/>
      </w:pPr>
      <w:r>
        <w:rPr>
          <w:b/>
        </w:rPr>
        <w:t xml:space="preserve">Extraer el contenido: </w:t>
      </w:r>
      <w:r>
        <w:t xml:space="preserve">haz clic con el botón derecho y selecciona </w:t>
      </w:r>
      <w:r w:rsidRPr="001B4C97">
        <w:rPr>
          <w:b/>
          <w:bCs/>
        </w:rPr>
        <w:t>Extraer todo</w:t>
      </w:r>
      <w:r>
        <w:t>.</w:t>
      </w:r>
    </w:p>
    <w:p w14:paraId="3F2BAD4B" w14:textId="77777777" w:rsidR="00247C09" w:rsidRDefault="00000000">
      <w:pPr>
        <w:pStyle w:val="ListBullet"/>
      </w:pPr>
      <w:r>
        <w:rPr>
          <w:b/>
        </w:rPr>
        <w:t xml:space="preserve">Elegir una ubicación permanente: </w:t>
      </w:r>
      <w:r>
        <w:t>extrae el contenido en una carpeta sencilla, por ejemplo C:\sqlite.</w:t>
      </w:r>
    </w:p>
    <w:p w14:paraId="09A3D9AF" w14:textId="77777777" w:rsidR="00247C09" w:rsidRDefault="00000000">
      <w:pPr>
        <w:pStyle w:val="ListBullet"/>
      </w:pPr>
      <w:r>
        <w:rPr>
          <w:b/>
        </w:rPr>
        <w:t xml:space="preserve">Comprobar los archivos: </w:t>
      </w:r>
      <w:r>
        <w:t>abre la carpeta extraída y verifica que contiene sqlite3.exe. También puede contener otras herramientas como sqldiff.exe y sqlite3_analyzer.exe.</w:t>
      </w:r>
    </w:p>
    <w:p w14:paraId="29F26F8E" w14:textId="77777777" w:rsidR="00247C09" w:rsidRDefault="00000000">
      <w:pPr>
        <w:pStyle w:val="Heading1"/>
      </w:pPr>
      <w:r>
        <w:t>5. Primera comprobación de SQLite</w:t>
      </w:r>
    </w:p>
    <w:p w14:paraId="54AE5F12" w14:textId="77777777" w:rsidR="00247C09" w:rsidRDefault="00000000">
      <w:r>
        <w:t>La forma más sencilla de comprobarlo sin modificar Windows es abrir una terminal dentro de la carpeta que contiene sqlite3.exe.</w:t>
      </w:r>
    </w:p>
    <w:p w14:paraId="40821021" w14:textId="77777777" w:rsidR="00247C09" w:rsidRDefault="00000000">
      <w:pPr>
        <w:pStyle w:val="ListBullet"/>
      </w:pPr>
      <w:r>
        <w:rPr>
          <w:b/>
        </w:rPr>
        <w:t xml:space="preserve">Abrir la carpeta C:\sqlite: </w:t>
      </w:r>
      <w:r>
        <w:t>en el Explorador de archivos.</w:t>
      </w:r>
    </w:p>
    <w:p w14:paraId="58B18C9E" w14:textId="77777777" w:rsidR="00247C09" w:rsidRDefault="00000000">
      <w:pPr>
        <w:pStyle w:val="ListBullet"/>
      </w:pPr>
      <w:r>
        <w:rPr>
          <w:b/>
        </w:rPr>
        <w:t xml:space="preserve">Abrir una terminal: </w:t>
      </w:r>
      <w:r>
        <w:t>haz clic en la barra de direcciones, escribe cmd y pulsa Intro.</w:t>
      </w:r>
    </w:p>
    <w:p w14:paraId="2E6C5FF1" w14:textId="77777777" w:rsidR="00247C09" w:rsidRDefault="00000000">
      <w:pPr>
        <w:pStyle w:val="ListBullet"/>
      </w:pPr>
      <w:r>
        <w:rPr>
          <w:b/>
        </w:rPr>
        <w:t xml:space="preserve">Comprobar la versión: </w:t>
      </w:r>
      <w:r>
        <w:t>ejecuta el comando siguiente.</w:t>
      </w:r>
    </w:p>
    <w:tbl>
      <w:tblPr>
        <w:tblW w:w="0" w:type="auto"/>
        <w:jc w:val="center"/>
        <w:tblLook w:val="04A0" w:firstRow="1" w:lastRow="0" w:firstColumn="1" w:lastColumn="0" w:noHBand="0" w:noVBand="1"/>
      </w:tblPr>
      <w:tblGrid>
        <w:gridCol w:w="9746"/>
      </w:tblGrid>
      <w:tr w:rsidR="00247C09" w14:paraId="159B4D95" w14:textId="77777777">
        <w:trPr>
          <w:jc w:val="center"/>
        </w:trPr>
        <w:tc>
          <w:tcPr>
            <w:tcW w:w="9746" w:type="dxa"/>
            <w:shd w:val="clear" w:color="auto" w:fill="F2F2F2"/>
            <w:tcMar>
              <w:top w:w="150" w:type="dxa"/>
              <w:left w:w="180" w:type="dxa"/>
              <w:bottom w:w="150" w:type="dxa"/>
              <w:right w:w="180" w:type="dxa"/>
            </w:tcMar>
          </w:tcPr>
          <w:p w14:paraId="0EA97287" w14:textId="77777777" w:rsidR="00247C09" w:rsidRDefault="00000000">
            <w:pPr>
              <w:spacing w:after="0"/>
            </w:pPr>
            <w:r>
              <w:rPr>
                <w:rFonts w:ascii="Consolas" w:hAnsi="Consolas"/>
                <w:sz w:val="18"/>
              </w:rPr>
              <w:t>sqlite3 --version</w:t>
            </w:r>
          </w:p>
        </w:tc>
      </w:tr>
    </w:tbl>
    <w:p w14:paraId="01FC0AE0" w14:textId="77777777" w:rsidR="00247C09" w:rsidRDefault="00000000">
      <w:r>
        <w:t>Debe mostrarse un número de versión. Para abrir la consola interactiva de SQLite, ejecuta:</w:t>
      </w:r>
    </w:p>
    <w:tbl>
      <w:tblPr>
        <w:tblW w:w="0" w:type="auto"/>
        <w:jc w:val="center"/>
        <w:tblLook w:val="04A0" w:firstRow="1" w:lastRow="0" w:firstColumn="1" w:lastColumn="0" w:noHBand="0" w:noVBand="1"/>
      </w:tblPr>
      <w:tblGrid>
        <w:gridCol w:w="9746"/>
      </w:tblGrid>
      <w:tr w:rsidR="00247C09" w14:paraId="6F772098" w14:textId="77777777">
        <w:trPr>
          <w:jc w:val="center"/>
        </w:trPr>
        <w:tc>
          <w:tcPr>
            <w:tcW w:w="9746" w:type="dxa"/>
            <w:shd w:val="clear" w:color="auto" w:fill="F2F2F2"/>
            <w:tcMar>
              <w:top w:w="150" w:type="dxa"/>
              <w:left w:w="180" w:type="dxa"/>
              <w:bottom w:w="150" w:type="dxa"/>
              <w:right w:w="180" w:type="dxa"/>
            </w:tcMar>
          </w:tcPr>
          <w:p w14:paraId="3D39DA43" w14:textId="77777777" w:rsidR="00247C09" w:rsidRDefault="00000000">
            <w:pPr>
              <w:spacing w:after="0"/>
            </w:pPr>
            <w:r>
              <w:rPr>
                <w:rFonts w:ascii="Consolas" w:hAnsi="Consolas"/>
                <w:sz w:val="18"/>
              </w:rPr>
              <w:t>sqlite3</w:t>
            </w:r>
          </w:p>
        </w:tc>
      </w:tr>
    </w:tbl>
    <w:p w14:paraId="482A5969" w14:textId="77777777" w:rsidR="00247C09" w:rsidRDefault="00000000">
      <w:r>
        <w:t>Aparecerá un indicador similar a `sqlite&gt;`. Para salir:</w:t>
      </w:r>
    </w:p>
    <w:tbl>
      <w:tblPr>
        <w:tblW w:w="0" w:type="auto"/>
        <w:jc w:val="center"/>
        <w:tblLook w:val="04A0" w:firstRow="1" w:lastRow="0" w:firstColumn="1" w:lastColumn="0" w:noHBand="0" w:noVBand="1"/>
      </w:tblPr>
      <w:tblGrid>
        <w:gridCol w:w="9746"/>
      </w:tblGrid>
      <w:tr w:rsidR="00247C09" w14:paraId="059F231F" w14:textId="77777777">
        <w:trPr>
          <w:jc w:val="center"/>
        </w:trPr>
        <w:tc>
          <w:tcPr>
            <w:tcW w:w="9746" w:type="dxa"/>
            <w:shd w:val="clear" w:color="auto" w:fill="F2F2F2"/>
            <w:tcMar>
              <w:top w:w="150" w:type="dxa"/>
              <w:left w:w="180" w:type="dxa"/>
              <w:bottom w:w="150" w:type="dxa"/>
              <w:right w:w="180" w:type="dxa"/>
            </w:tcMar>
          </w:tcPr>
          <w:p w14:paraId="1BB4E418" w14:textId="77777777" w:rsidR="00247C09" w:rsidRDefault="00000000">
            <w:pPr>
              <w:spacing w:after="0"/>
            </w:pPr>
            <w:r>
              <w:rPr>
                <w:rFonts w:ascii="Consolas" w:hAnsi="Consolas"/>
                <w:sz w:val="18"/>
              </w:rPr>
              <w:t>.quit</w:t>
            </w:r>
          </w:p>
        </w:tc>
      </w:tr>
      <w:tr w:rsidR="00247C09" w14:paraId="0691DFDF" w14:textId="77777777">
        <w:trPr>
          <w:jc w:val="center"/>
        </w:trPr>
        <w:tc>
          <w:tcPr>
            <w:tcW w:w="9746" w:type="dxa"/>
            <w:shd w:val="clear" w:color="auto" w:fill="F2F2F2"/>
            <w:tcMar>
              <w:top w:w="150" w:type="dxa"/>
              <w:left w:w="180" w:type="dxa"/>
              <w:bottom w:w="150" w:type="dxa"/>
              <w:right w:w="180" w:type="dxa"/>
            </w:tcMar>
          </w:tcPr>
          <w:p w14:paraId="45130ACB" w14:textId="77777777" w:rsidR="00247C09" w:rsidRDefault="00000000">
            <w:pPr>
              <w:spacing w:after="0"/>
            </w:pPr>
            <w:r>
              <w:rPr>
                <w:b/>
              </w:rPr>
              <w:t xml:space="preserve">Diferencia importante: </w:t>
            </w:r>
            <w:r>
              <w:t>los comandos que empiezan por punto, como .quit, pertenecen a la consola sqlite3. Las sentencias SQL, como SELECT, suelen terminar con punto y coma.</w:t>
            </w:r>
          </w:p>
        </w:tc>
      </w:tr>
    </w:tbl>
    <w:p w14:paraId="2546247D" w14:textId="77777777" w:rsidR="00247C09" w:rsidRDefault="00000000">
      <w:pPr>
        <w:pStyle w:val="Heading1"/>
      </w:pPr>
      <w:r>
        <w:t>6. Añadir SQLite al PATH de Windows</w:t>
      </w:r>
    </w:p>
    <w:p w14:paraId="0EF284EA" w14:textId="79966B17" w:rsidR="00247C09" w:rsidRDefault="00000000">
      <w:r>
        <w:t xml:space="preserve">Este </w:t>
      </w:r>
      <w:r w:rsidR="001B027E">
        <w:t>p</w:t>
      </w:r>
      <w:r>
        <w:t>ermite ejecutar `sqlite3` desde cualquier carpeta, sin tener que abrir primero C:\sqlite.</w:t>
      </w:r>
    </w:p>
    <w:p w14:paraId="08E1ACA6" w14:textId="77777777" w:rsidR="00247C09" w:rsidRDefault="00000000">
      <w:pPr>
        <w:pStyle w:val="ListBullet"/>
      </w:pPr>
      <w:r>
        <w:rPr>
          <w:b/>
        </w:rPr>
        <w:t xml:space="preserve">Buscar variables de entorno: </w:t>
      </w:r>
      <w:r>
        <w:t>abre Inicio y escribe Editar las variables de entorno para tu cuenta.</w:t>
      </w:r>
    </w:p>
    <w:p w14:paraId="54A91327" w14:textId="77777777" w:rsidR="00247C09" w:rsidRDefault="00000000">
      <w:pPr>
        <w:pStyle w:val="ListBullet"/>
      </w:pPr>
      <w:r>
        <w:rPr>
          <w:b/>
        </w:rPr>
        <w:t xml:space="preserve">Abrir Path: </w:t>
      </w:r>
      <w:r>
        <w:t>en Variables de usuario, selecciona Path y pulsa Editar.</w:t>
      </w:r>
    </w:p>
    <w:p w14:paraId="75509781" w14:textId="77777777" w:rsidR="00247C09" w:rsidRDefault="00000000">
      <w:pPr>
        <w:pStyle w:val="ListBullet"/>
      </w:pPr>
      <w:r>
        <w:rPr>
          <w:b/>
        </w:rPr>
        <w:t xml:space="preserve">Añadir la carpeta: </w:t>
      </w:r>
      <w:r>
        <w:t>pulsa Nuevo y escribe C:\sqlite, o la carpeta real que contiene sqlite3.exe.</w:t>
      </w:r>
    </w:p>
    <w:p w14:paraId="2FD135FC" w14:textId="77777777" w:rsidR="00247C09" w:rsidRDefault="00000000">
      <w:pPr>
        <w:pStyle w:val="ListBullet"/>
      </w:pPr>
      <w:r>
        <w:rPr>
          <w:b/>
        </w:rPr>
        <w:lastRenderedPageBreak/>
        <w:t xml:space="preserve">Guardar los cambios: </w:t>
      </w:r>
      <w:r>
        <w:t>acepta todas las ventanas.</w:t>
      </w:r>
    </w:p>
    <w:p w14:paraId="0810E3C9" w14:textId="77777777" w:rsidR="00247C09" w:rsidRDefault="00000000">
      <w:pPr>
        <w:pStyle w:val="ListBullet"/>
      </w:pPr>
      <w:r>
        <w:rPr>
          <w:b/>
        </w:rPr>
        <w:t xml:space="preserve">Abrir una terminal nueva: </w:t>
      </w:r>
      <w:r>
        <w:t>los terminales que ya estaban abiertos no reciben automáticamente el cambio.</w:t>
      </w:r>
    </w:p>
    <w:p w14:paraId="0AFF4454" w14:textId="77777777" w:rsidR="00247C09" w:rsidRDefault="00000000">
      <w:pPr>
        <w:pStyle w:val="ListBullet"/>
      </w:pPr>
      <w:r>
        <w:rPr>
          <w:b/>
        </w:rPr>
        <w:t xml:space="preserve">Comprobar: </w:t>
      </w:r>
      <w:r>
        <w:t>ejecuta sqlite3 --version desde una carpeta diferente.</w:t>
      </w:r>
    </w:p>
    <w:p w14:paraId="5F575BEB" w14:textId="77777777" w:rsidR="00247C09" w:rsidRDefault="00000000">
      <w:pPr>
        <w:pStyle w:val="Heading1"/>
      </w:pPr>
      <w:r>
        <w:t>7. Descargar DB Browser for SQLite</w:t>
      </w:r>
    </w:p>
    <w:p w14:paraId="356E3B09" w14:textId="77777777" w:rsidR="00247C09" w:rsidRDefault="00000000">
      <w:pPr>
        <w:pStyle w:val="ListBullet"/>
      </w:pPr>
      <w:r>
        <w:rPr>
          <w:b/>
        </w:rPr>
        <w:t xml:space="preserve">Abrir la página oficial: </w:t>
      </w:r>
      <w:r>
        <w:t>entra en https://sqlitebrowser.org/dl/.</w:t>
      </w:r>
    </w:p>
    <w:p w14:paraId="60DB9AFD" w14:textId="77777777" w:rsidR="00247C09" w:rsidRDefault="00000000">
      <w:pPr>
        <w:pStyle w:val="ListBullet"/>
      </w:pPr>
      <w:r>
        <w:rPr>
          <w:b/>
        </w:rPr>
        <w:t xml:space="preserve">Localizar Windows: </w:t>
      </w:r>
      <w:r>
        <w:t>busca la sección Windows.</w:t>
      </w:r>
    </w:p>
    <w:p w14:paraId="1BB8353F" w14:textId="0695810F" w:rsidR="00247C09" w:rsidRDefault="00000000" w:rsidP="00061DD9">
      <w:pPr>
        <w:pStyle w:val="ListBullet"/>
      </w:pPr>
      <w:r>
        <w:rPr>
          <w:b/>
        </w:rPr>
        <w:t>Elegir</w:t>
      </w:r>
      <w:r w:rsidR="00061DD9">
        <w:rPr>
          <w:b/>
        </w:rPr>
        <w:t xml:space="preserve"> y guardar</w:t>
      </w:r>
      <w:r>
        <w:rPr>
          <w:b/>
        </w:rPr>
        <w:t xml:space="preserve"> el instalador: </w:t>
      </w:r>
      <w:r>
        <w:t>para un ordenador de 64 bits, selecciona Standard installer for 64-bit Windows. El archivo normalmente termina en win64.msi.</w:t>
      </w:r>
      <w:r w:rsidR="00061DD9">
        <w:t xml:space="preserve"> U</w:t>
      </w:r>
      <w:r w:rsidR="00061DD9">
        <w:t xml:space="preserve">tiliza la versión estable y el instalador estándar. No necesitas una </w:t>
      </w:r>
      <w:proofErr w:type="spellStart"/>
      <w:r w:rsidR="00061DD9">
        <w:t>nightly</w:t>
      </w:r>
      <w:proofErr w:type="spellEnd"/>
      <w:r w:rsidR="00061DD9">
        <w:t xml:space="preserve"> </w:t>
      </w:r>
      <w:proofErr w:type="spellStart"/>
      <w:r w:rsidR="00061DD9">
        <w:t>build</w:t>
      </w:r>
      <w:proofErr w:type="spellEnd"/>
      <w:r w:rsidR="00061DD9">
        <w:t xml:space="preserve"> ni la versión ZIP portátil.</w:t>
      </w:r>
    </w:p>
    <w:p w14:paraId="40D2C4D1" w14:textId="77777777" w:rsidR="00247C09" w:rsidRPr="00061DD9" w:rsidRDefault="00000000">
      <w:pPr>
        <w:pStyle w:val="Heading1"/>
        <w:rPr>
          <w:lang w:val="en-US"/>
        </w:rPr>
      </w:pPr>
      <w:r w:rsidRPr="00061DD9">
        <w:rPr>
          <w:lang w:val="en-US"/>
        </w:rPr>
        <w:t xml:space="preserve">8. </w:t>
      </w:r>
      <w:proofErr w:type="spellStart"/>
      <w:r w:rsidRPr="00061DD9">
        <w:rPr>
          <w:lang w:val="en-US"/>
        </w:rPr>
        <w:t>Instalar</w:t>
      </w:r>
      <w:proofErr w:type="spellEnd"/>
      <w:r w:rsidRPr="00061DD9">
        <w:rPr>
          <w:lang w:val="en-US"/>
        </w:rPr>
        <w:t xml:space="preserve"> DB Browser for SQLite</w:t>
      </w:r>
    </w:p>
    <w:p w14:paraId="70D54E4E" w14:textId="77777777" w:rsidR="00247C09" w:rsidRDefault="00000000">
      <w:pPr>
        <w:pStyle w:val="ListBullet"/>
      </w:pPr>
      <w:r>
        <w:rPr>
          <w:b/>
        </w:rPr>
        <w:t xml:space="preserve">Iniciar el instalador: </w:t>
      </w:r>
      <w:r>
        <w:t>haz doble clic en el archivo .msi descargado.</w:t>
      </w:r>
    </w:p>
    <w:p w14:paraId="5B431B0E" w14:textId="5E595B3B" w:rsidR="00247C09" w:rsidRDefault="00000000">
      <w:pPr>
        <w:pStyle w:val="ListBullet"/>
      </w:pPr>
      <w:r>
        <w:rPr>
          <w:b/>
        </w:rPr>
        <w:t xml:space="preserve">Ubicación y componentes: </w:t>
      </w:r>
      <w:r>
        <w:t>mantén las opciones predeterminadas</w:t>
      </w:r>
      <w:r w:rsidR="001B027E">
        <w:t>.</w:t>
      </w:r>
    </w:p>
    <w:p w14:paraId="3871BEA1" w14:textId="7CC7508A" w:rsidR="00247C09" w:rsidRDefault="00000000">
      <w:pPr>
        <w:pStyle w:val="ListBullet"/>
      </w:pPr>
      <w:r>
        <w:rPr>
          <w:b/>
        </w:rPr>
        <w:t>Instalar</w:t>
      </w:r>
      <w:r w:rsidR="00061DD9">
        <w:rPr>
          <w:b/>
        </w:rPr>
        <w:t xml:space="preserve"> y </w:t>
      </w:r>
      <w:r w:rsidR="00061DD9">
        <w:rPr>
          <w:b/>
        </w:rPr>
        <w:t>Finalizar</w:t>
      </w:r>
      <w:r>
        <w:rPr>
          <w:b/>
        </w:rPr>
        <w:t xml:space="preserve">: </w:t>
      </w:r>
      <w:r>
        <w:t xml:space="preserve">selecciona </w:t>
      </w:r>
      <w:proofErr w:type="spellStart"/>
      <w:r>
        <w:t>Install</w:t>
      </w:r>
      <w:proofErr w:type="spellEnd"/>
      <w:r>
        <w:t xml:space="preserve"> y espera a que termine.</w:t>
      </w:r>
    </w:p>
    <w:p w14:paraId="000A95C5" w14:textId="77777777" w:rsidR="00247C09" w:rsidRPr="00061DD9" w:rsidRDefault="00000000">
      <w:pPr>
        <w:pStyle w:val="Heading1"/>
        <w:rPr>
          <w:lang w:val="en-US"/>
        </w:rPr>
      </w:pPr>
      <w:r w:rsidRPr="00061DD9">
        <w:rPr>
          <w:lang w:val="en-US"/>
        </w:rPr>
        <w:t xml:space="preserve">9. </w:t>
      </w:r>
      <w:proofErr w:type="spellStart"/>
      <w:r w:rsidRPr="00061DD9">
        <w:rPr>
          <w:lang w:val="en-US"/>
        </w:rPr>
        <w:t>Comprobar</w:t>
      </w:r>
      <w:proofErr w:type="spellEnd"/>
      <w:r w:rsidRPr="00061DD9">
        <w:rPr>
          <w:lang w:val="en-US"/>
        </w:rPr>
        <w:t xml:space="preserve"> DB Browser for SQLite</w:t>
      </w:r>
    </w:p>
    <w:p w14:paraId="31206462" w14:textId="77777777" w:rsidR="00247C09" w:rsidRDefault="00000000">
      <w:pPr>
        <w:pStyle w:val="ListBullet"/>
      </w:pPr>
      <w:r>
        <w:rPr>
          <w:b/>
        </w:rPr>
        <w:t xml:space="preserve">Abrir Inicio: </w:t>
      </w:r>
      <w:r>
        <w:t>busca DB Browser for SQLite.</w:t>
      </w:r>
    </w:p>
    <w:p w14:paraId="42B7D7D3" w14:textId="77777777" w:rsidR="00247C09" w:rsidRDefault="00000000">
      <w:pPr>
        <w:pStyle w:val="ListBullet"/>
      </w:pPr>
      <w:r>
        <w:rPr>
          <w:b/>
        </w:rPr>
        <w:t xml:space="preserve">Abrir la aplicación: </w:t>
      </w:r>
      <w:r>
        <w:t>debe aparecer una ventana con opciones como New Database, Open Database, Database Structure, Browse Data y Execute SQL.</w:t>
      </w:r>
    </w:p>
    <w:p w14:paraId="3E2843F7" w14:textId="571E1652" w:rsidR="00247C09" w:rsidRDefault="00000000">
      <w:pPr>
        <w:pStyle w:val="Heading1"/>
      </w:pPr>
      <w:r>
        <w:t>1</w:t>
      </w:r>
      <w:r w:rsidR="00061DD9">
        <w:t>0</w:t>
      </w:r>
      <w:r>
        <w:t>. Relación con Python y Jupyter</w:t>
      </w:r>
    </w:p>
    <w:p w14:paraId="29C42FC7" w14:textId="77777777" w:rsidR="00247C09" w:rsidRDefault="00000000">
      <w:r>
        <w:t>Python incluye el módulo `sqlite3`. Por ello, los notebooks pueden crear y consultar archivos SQLite aunque la herramienta sqlite3.exe o DB Browser no estén abiertos. Las aplicaciones instaladas en esta guía sirven para explorar y comprobar los mismos archivos fuera de Python.</w:t>
      </w:r>
    </w:p>
    <w:tbl>
      <w:tblPr>
        <w:tblW w:w="0" w:type="auto"/>
        <w:jc w:val="center"/>
        <w:tblLook w:val="04A0" w:firstRow="1" w:lastRow="0" w:firstColumn="1" w:lastColumn="0" w:noHBand="0" w:noVBand="1"/>
      </w:tblPr>
      <w:tblGrid>
        <w:gridCol w:w="9746"/>
      </w:tblGrid>
      <w:tr w:rsidR="00247C09" w:rsidRPr="001B4C97" w14:paraId="7D052480" w14:textId="77777777">
        <w:trPr>
          <w:jc w:val="center"/>
        </w:trPr>
        <w:tc>
          <w:tcPr>
            <w:tcW w:w="9746" w:type="dxa"/>
            <w:shd w:val="clear" w:color="auto" w:fill="F2F2F2"/>
            <w:tcMar>
              <w:top w:w="150" w:type="dxa"/>
              <w:left w:w="180" w:type="dxa"/>
              <w:bottom w:w="150" w:type="dxa"/>
              <w:right w:w="180" w:type="dxa"/>
            </w:tcMar>
          </w:tcPr>
          <w:p w14:paraId="66699EFC" w14:textId="77777777" w:rsidR="00247C09" w:rsidRPr="001B4C97" w:rsidRDefault="00000000">
            <w:pPr>
              <w:spacing w:after="0"/>
              <w:rPr>
                <w:lang w:val="en-US"/>
              </w:rPr>
            </w:pPr>
            <w:r w:rsidRPr="001B4C97">
              <w:rPr>
                <w:rFonts w:ascii="Consolas" w:hAnsi="Consolas"/>
                <w:sz w:val="18"/>
                <w:lang w:val="en-US"/>
              </w:rPr>
              <w:t>import sqlite3</w:t>
            </w:r>
            <w:r w:rsidRPr="001B4C97">
              <w:rPr>
                <w:rFonts w:ascii="Consolas" w:hAnsi="Consolas"/>
                <w:sz w:val="18"/>
                <w:lang w:val="en-US"/>
              </w:rPr>
              <w:br/>
            </w:r>
            <w:r w:rsidRPr="001B4C97">
              <w:rPr>
                <w:rFonts w:ascii="Consolas" w:hAnsi="Consolas"/>
                <w:sz w:val="18"/>
                <w:lang w:val="en-US"/>
              </w:rPr>
              <w:br/>
            </w:r>
            <w:proofErr w:type="spellStart"/>
            <w:r w:rsidRPr="001B4C97">
              <w:rPr>
                <w:rFonts w:ascii="Consolas" w:hAnsi="Consolas"/>
                <w:sz w:val="18"/>
                <w:lang w:val="en-US"/>
              </w:rPr>
              <w:t>conexion</w:t>
            </w:r>
            <w:proofErr w:type="spellEnd"/>
            <w:r w:rsidRPr="001B4C97">
              <w:rPr>
                <w:rFonts w:ascii="Consolas" w:hAnsi="Consolas"/>
                <w:sz w:val="18"/>
                <w:lang w:val="en-US"/>
              </w:rPr>
              <w:t xml:space="preserve"> = sqlite3.connect("data/database/</w:t>
            </w:r>
            <w:proofErr w:type="spellStart"/>
            <w:r w:rsidRPr="001B4C97">
              <w:rPr>
                <w:rFonts w:ascii="Consolas" w:hAnsi="Consolas"/>
                <w:sz w:val="18"/>
                <w:lang w:val="en-US"/>
              </w:rPr>
              <w:t>hidrogeologia.sqlite</w:t>
            </w:r>
            <w:proofErr w:type="spellEnd"/>
            <w:r w:rsidRPr="001B4C97">
              <w:rPr>
                <w:rFonts w:ascii="Consolas" w:hAnsi="Consolas"/>
                <w:sz w:val="18"/>
                <w:lang w:val="en-US"/>
              </w:rPr>
              <w:t>")</w:t>
            </w:r>
            <w:r w:rsidRPr="001B4C97">
              <w:rPr>
                <w:rFonts w:ascii="Consolas" w:hAnsi="Consolas"/>
                <w:sz w:val="18"/>
                <w:lang w:val="en-US"/>
              </w:rPr>
              <w:br/>
            </w:r>
            <w:proofErr w:type="spellStart"/>
            <w:proofErr w:type="gramStart"/>
            <w:r w:rsidRPr="001B4C97">
              <w:rPr>
                <w:rFonts w:ascii="Consolas" w:hAnsi="Consolas"/>
                <w:sz w:val="18"/>
                <w:lang w:val="en-US"/>
              </w:rPr>
              <w:t>conexion.close</w:t>
            </w:r>
            <w:proofErr w:type="spellEnd"/>
            <w:proofErr w:type="gramEnd"/>
            <w:r w:rsidRPr="001B4C97">
              <w:rPr>
                <w:rFonts w:ascii="Consolas" w:hAnsi="Consolas"/>
                <w:sz w:val="18"/>
                <w:lang w:val="en-US"/>
              </w:rPr>
              <w:t>()</w:t>
            </w:r>
          </w:p>
        </w:tc>
      </w:tr>
    </w:tbl>
    <w:p w14:paraId="42DBFFDC" w14:textId="40737C4E" w:rsidR="00247C09" w:rsidRDefault="00247C09" w:rsidP="00061DD9"/>
    <w:sectPr w:rsidR="00247C09" w:rsidSect="00034616">
      <w:pgSz w:w="12240" w:h="15840"/>
      <w:pgMar w:top="1134" w:right="1247"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F81FFC" w14:textId="77777777" w:rsidR="00E03D54" w:rsidRDefault="00E03D54">
      <w:pPr>
        <w:spacing w:after="0" w:line="240" w:lineRule="auto"/>
      </w:pPr>
      <w:r>
        <w:separator/>
      </w:r>
    </w:p>
  </w:endnote>
  <w:endnote w:type="continuationSeparator" w:id="0">
    <w:p w14:paraId="64281C37" w14:textId="77777777" w:rsidR="00E03D54" w:rsidRDefault="00E03D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934BD" w14:textId="77777777" w:rsidR="001B027E" w:rsidRPr="001B027E" w:rsidRDefault="001B027E">
    <w:pPr>
      <w:pStyle w:val="Footer"/>
      <w:jc w:val="center"/>
      <w:rPr>
        <w:lang w:val="en-00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009E1A" w14:textId="77777777" w:rsidR="00E03D54" w:rsidRDefault="00E03D54">
      <w:pPr>
        <w:spacing w:after="0" w:line="240" w:lineRule="auto"/>
      </w:pPr>
      <w:r>
        <w:separator/>
      </w:r>
    </w:p>
  </w:footnote>
  <w:footnote w:type="continuationSeparator" w:id="0">
    <w:p w14:paraId="63399AC3" w14:textId="77777777" w:rsidR="00E03D54" w:rsidRDefault="00E03D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6A0" w:firstRow="1" w:lastRow="0" w:firstColumn="1" w:lastColumn="0" w:noHBand="1" w:noVBand="1"/>
    </w:tblPr>
    <w:tblGrid>
      <w:gridCol w:w="3245"/>
      <w:gridCol w:w="3245"/>
      <w:gridCol w:w="3245"/>
    </w:tblGrid>
    <w:tr w:rsidR="404BD7A4" w14:paraId="3B4CDD5B" w14:textId="77777777" w:rsidTr="404BD7A4">
      <w:trPr>
        <w:trHeight w:val="300"/>
      </w:trPr>
      <w:tc>
        <w:tcPr>
          <w:tcW w:w="3245" w:type="dxa"/>
        </w:tcPr>
        <w:p w14:paraId="4E0A8143" w14:textId="77777777" w:rsidR="404BD7A4" w:rsidRDefault="404BD7A4" w:rsidP="404BD7A4">
          <w:pPr>
            <w:pStyle w:val="Header"/>
            <w:ind w:left="-115"/>
          </w:pPr>
        </w:p>
      </w:tc>
      <w:tc>
        <w:tcPr>
          <w:tcW w:w="3245" w:type="dxa"/>
        </w:tcPr>
        <w:p w14:paraId="040DC71A" w14:textId="77777777" w:rsidR="404BD7A4" w:rsidRDefault="404BD7A4" w:rsidP="404BD7A4">
          <w:pPr>
            <w:pStyle w:val="Header"/>
            <w:jc w:val="center"/>
          </w:pPr>
        </w:p>
      </w:tc>
      <w:tc>
        <w:tcPr>
          <w:tcW w:w="3245" w:type="dxa"/>
        </w:tcPr>
        <w:p w14:paraId="1F9BE92B" w14:textId="77777777" w:rsidR="404BD7A4" w:rsidRDefault="404BD7A4" w:rsidP="404BD7A4">
          <w:pPr>
            <w:pStyle w:val="Header"/>
            <w:ind w:right="-115"/>
            <w:jc w:val="right"/>
          </w:pPr>
        </w:p>
      </w:tc>
    </w:tr>
  </w:tbl>
  <w:p w14:paraId="0ED4B185" w14:textId="77777777" w:rsidR="404BD7A4" w:rsidRDefault="404BD7A4" w:rsidP="404BD7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13485"/>
    <w:multiLevelType w:val="hybridMultilevel"/>
    <w:tmpl w:val="C38EC928"/>
    <w:lvl w:ilvl="0" w:tplc="94A2AE76">
      <w:start w:val="1"/>
      <w:numFmt w:val="decimal"/>
      <w:lvlText w:val="%1."/>
      <w:lvlJc w:val="left"/>
      <w:pPr>
        <w:ind w:left="720" w:hanging="360"/>
      </w:pPr>
    </w:lvl>
    <w:lvl w:ilvl="1" w:tplc="84E82458">
      <w:start w:val="1"/>
      <w:numFmt w:val="lowerLetter"/>
      <w:lvlText w:val="%2."/>
      <w:lvlJc w:val="left"/>
      <w:pPr>
        <w:ind w:left="1440" w:hanging="360"/>
      </w:pPr>
    </w:lvl>
    <w:lvl w:ilvl="2" w:tplc="8F5A00AA">
      <w:start w:val="1"/>
      <w:numFmt w:val="lowerRoman"/>
      <w:lvlText w:val="%3."/>
      <w:lvlJc w:val="right"/>
      <w:pPr>
        <w:ind w:left="2160" w:hanging="180"/>
      </w:pPr>
    </w:lvl>
    <w:lvl w:ilvl="3" w:tplc="B62EB8DA">
      <w:start w:val="1"/>
      <w:numFmt w:val="decimal"/>
      <w:lvlText w:val="%4."/>
      <w:lvlJc w:val="left"/>
      <w:pPr>
        <w:ind w:left="2880" w:hanging="360"/>
      </w:pPr>
    </w:lvl>
    <w:lvl w:ilvl="4" w:tplc="1B4A25C2">
      <w:start w:val="1"/>
      <w:numFmt w:val="lowerLetter"/>
      <w:lvlText w:val="%5."/>
      <w:lvlJc w:val="left"/>
      <w:pPr>
        <w:ind w:left="3600" w:hanging="360"/>
      </w:pPr>
    </w:lvl>
    <w:lvl w:ilvl="5" w:tplc="FB72F9EE">
      <w:start w:val="1"/>
      <w:numFmt w:val="lowerRoman"/>
      <w:lvlText w:val="%6."/>
      <w:lvlJc w:val="right"/>
      <w:pPr>
        <w:ind w:left="4320" w:hanging="180"/>
      </w:pPr>
    </w:lvl>
    <w:lvl w:ilvl="6" w:tplc="B5D68A78">
      <w:start w:val="1"/>
      <w:numFmt w:val="decimal"/>
      <w:lvlText w:val="%7."/>
      <w:lvlJc w:val="left"/>
      <w:pPr>
        <w:ind w:left="5040" w:hanging="360"/>
      </w:pPr>
    </w:lvl>
    <w:lvl w:ilvl="7" w:tplc="B41C2A9A">
      <w:start w:val="1"/>
      <w:numFmt w:val="lowerLetter"/>
      <w:lvlText w:val="%8."/>
      <w:lvlJc w:val="left"/>
      <w:pPr>
        <w:ind w:left="5760" w:hanging="360"/>
      </w:pPr>
    </w:lvl>
    <w:lvl w:ilvl="8" w:tplc="E104EF0C">
      <w:start w:val="1"/>
      <w:numFmt w:val="lowerRoman"/>
      <w:lvlText w:val="%9."/>
      <w:lvlJc w:val="right"/>
      <w:pPr>
        <w:ind w:left="6480" w:hanging="180"/>
      </w:pPr>
    </w:lvl>
  </w:abstractNum>
  <w:abstractNum w:abstractNumId="10" w15:restartNumberingAfterBreak="0">
    <w:nsid w:val="0E88C643"/>
    <w:multiLevelType w:val="hybridMultilevel"/>
    <w:tmpl w:val="5B44D57C"/>
    <w:lvl w:ilvl="0" w:tplc="7DE40430">
      <w:start w:val="1"/>
      <w:numFmt w:val="bullet"/>
      <w:lvlText w:val=""/>
      <w:lvlJc w:val="left"/>
      <w:pPr>
        <w:ind w:left="720" w:hanging="360"/>
      </w:pPr>
      <w:rPr>
        <w:rFonts w:ascii="Symbol" w:hAnsi="Symbol" w:hint="default"/>
      </w:rPr>
    </w:lvl>
    <w:lvl w:ilvl="1" w:tplc="E24E83E4">
      <w:start w:val="1"/>
      <w:numFmt w:val="bullet"/>
      <w:lvlText w:val="o"/>
      <w:lvlJc w:val="left"/>
      <w:pPr>
        <w:ind w:left="1440" w:hanging="360"/>
      </w:pPr>
      <w:rPr>
        <w:rFonts w:ascii="Courier New" w:hAnsi="Courier New" w:hint="default"/>
      </w:rPr>
    </w:lvl>
    <w:lvl w:ilvl="2" w:tplc="2390C474">
      <w:start w:val="1"/>
      <w:numFmt w:val="bullet"/>
      <w:lvlText w:val=""/>
      <w:lvlJc w:val="left"/>
      <w:pPr>
        <w:ind w:left="2160" w:hanging="360"/>
      </w:pPr>
      <w:rPr>
        <w:rFonts w:ascii="Wingdings" w:hAnsi="Wingdings" w:hint="default"/>
      </w:rPr>
    </w:lvl>
    <w:lvl w:ilvl="3" w:tplc="393E83E0">
      <w:start w:val="1"/>
      <w:numFmt w:val="bullet"/>
      <w:lvlText w:val=""/>
      <w:lvlJc w:val="left"/>
      <w:pPr>
        <w:ind w:left="2880" w:hanging="360"/>
      </w:pPr>
      <w:rPr>
        <w:rFonts w:ascii="Symbol" w:hAnsi="Symbol" w:hint="default"/>
      </w:rPr>
    </w:lvl>
    <w:lvl w:ilvl="4" w:tplc="860E25BA">
      <w:start w:val="1"/>
      <w:numFmt w:val="bullet"/>
      <w:lvlText w:val="o"/>
      <w:lvlJc w:val="left"/>
      <w:pPr>
        <w:ind w:left="3600" w:hanging="360"/>
      </w:pPr>
      <w:rPr>
        <w:rFonts w:ascii="Courier New" w:hAnsi="Courier New" w:hint="default"/>
      </w:rPr>
    </w:lvl>
    <w:lvl w:ilvl="5" w:tplc="9E5819FC">
      <w:start w:val="1"/>
      <w:numFmt w:val="bullet"/>
      <w:lvlText w:val=""/>
      <w:lvlJc w:val="left"/>
      <w:pPr>
        <w:ind w:left="4320" w:hanging="360"/>
      </w:pPr>
      <w:rPr>
        <w:rFonts w:ascii="Wingdings" w:hAnsi="Wingdings" w:hint="default"/>
      </w:rPr>
    </w:lvl>
    <w:lvl w:ilvl="6" w:tplc="2910AA84">
      <w:start w:val="1"/>
      <w:numFmt w:val="bullet"/>
      <w:lvlText w:val=""/>
      <w:lvlJc w:val="left"/>
      <w:pPr>
        <w:ind w:left="5040" w:hanging="360"/>
      </w:pPr>
      <w:rPr>
        <w:rFonts w:ascii="Symbol" w:hAnsi="Symbol" w:hint="default"/>
      </w:rPr>
    </w:lvl>
    <w:lvl w:ilvl="7" w:tplc="136EBA9A">
      <w:start w:val="1"/>
      <w:numFmt w:val="bullet"/>
      <w:lvlText w:val="o"/>
      <w:lvlJc w:val="left"/>
      <w:pPr>
        <w:ind w:left="5760" w:hanging="360"/>
      </w:pPr>
      <w:rPr>
        <w:rFonts w:ascii="Courier New" w:hAnsi="Courier New" w:hint="default"/>
      </w:rPr>
    </w:lvl>
    <w:lvl w:ilvl="8" w:tplc="185E4BD2">
      <w:start w:val="1"/>
      <w:numFmt w:val="bullet"/>
      <w:lvlText w:val=""/>
      <w:lvlJc w:val="left"/>
      <w:pPr>
        <w:ind w:left="6480" w:hanging="360"/>
      </w:pPr>
      <w:rPr>
        <w:rFonts w:ascii="Wingdings" w:hAnsi="Wingdings" w:hint="default"/>
      </w:rPr>
    </w:lvl>
  </w:abstractNum>
  <w:abstractNum w:abstractNumId="11" w15:restartNumberingAfterBreak="0">
    <w:nsid w:val="2F9D37D7"/>
    <w:multiLevelType w:val="hybridMultilevel"/>
    <w:tmpl w:val="F40E43F8"/>
    <w:lvl w:ilvl="0" w:tplc="13726228">
      <w:start w:val="1"/>
      <w:numFmt w:val="decimal"/>
      <w:lvlText w:val="%1."/>
      <w:lvlJc w:val="left"/>
      <w:pPr>
        <w:ind w:left="720" w:hanging="360"/>
      </w:pPr>
    </w:lvl>
    <w:lvl w:ilvl="1" w:tplc="1A76769E">
      <w:start w:val="1"/>
      <w:numFmt w:val="lowerLetter"/>
      <w:lvlText w:val="%2."/>
      <w:lvlJc w:val="left"/>
      <w:pPr>
        <w:ind w:left="1440" w:hanging="360"/>
      </w:pPr>
    </w:lvl>
    <w:lvl w:ilvl="2" w:tplc="18FAB2A0">
      <w:start w:val="1"/>
      <w:numFmt w:val="lowerRoman"/>
      <w:lvlText w:val="%3."/>
      <w:lvlJc w:val="right"/>
      <w:pPr>
        <w:ind w:left="2160" w:hanging="180"/>
      </w:pPr>
    </w:lvl>
    <w:lvl w:ilvl="3" w:tplc="4544A456">
      <w:start w:val="1"/>
      <w:numFmt w:val="decimal"/>
      <w:lvlText w:val="%4."/>
      <w:lvlJc w:val="left"/>
      <w:pPr>
        <w:ind w:left="2880" w:hanging="360"/>
      </w:pPr>
    </w:lvl>
    <w:lvl w:ilvl="4" w:tplc="F9FE355E">
      <w:start w:val="1"/>
      <w:numFmt w:val="lowerLetter"/>
      <w:lvlText w:val="%5."/>
      <w:lvlJc w:val="left"/>
      <w:pPr>
        <w:ind w:left="3600" w:hanging="360"/>
      </w:pPr>
    </w:lvl>
    <w:lvl w:ilvl="5" w:tplc="E3D06872">
      <w:start w:val="1"/>
      <w:numFmt w:val="lowerRoman"/>
      <w:lvlText w:val="%6."/>
      <w:lvlJc w:val="right"/>
      <w:pPr>
        <w:ind w:left="4320" w:hanging="180"/>
      </w:pPr>
    </w:lvl>
    <w:lvl w:ilvl="6" w:tplc="54BE83EC">
      <w:start w:val="1"/>
      <w:numFmt w:val="decimal"/>
      <w:lvlText w:val="%7."/>
      <w:lvlJc w:val="left"/>
      <w:pPr>
        <w:ind w:left="5040" w:hanging="360"/>
      </w:pPr>
    </w:lvl>
    <w:lvl w:ilvl="7" w:tplc="9ADC911E">
      <w:start w:val="1"/>
      <w:numFmt w:val="lowerLetter"/>
      <w:lvlText w:val="%8."/>
      <w:lvlJc w:val="left"/>
      <w:pPr>
        <w:ind w:left="5760" w:hanging="360"/>
      </w:pPr>
    </w:lvl>
    <w:lvl w:ilvl="8" w:tplc="9D36AEC2">
      <w:start w:val="1"/>
      <w:numFmt w:val="lowerRoman"/>
      <w:lvlText w:val="%9."/>
      <w:lvlJc w:val="right"/>
      <w:pPr>
        <w:ind w:left="6480" w:hanging="180"/>
      </w:pPr>
    </w:lvl>
  </w:abstractNum>
  <w:abstractNum w:abstractNumId="12" w15:restartNumberingAfterBreak="0">
    <w:nsid w:val="4DA9D5A9"/>
    <w:multiLevelType w:val="hybridMultilevel"/>
    <w:tmpl w:val="06EA7CAC"/>
    <w:lvl w:ilvl="0" w:tplc="603E90C2">
      <w:start w:val="1"/>
      <w:numFmt w:val="lowerLetter"/>
      <w:lvlText w:val="%1."/>
      <w:lvlJc w:val="left"/>
      <w:pPr>
        <w:ind w:left="720" w:hanging="360"/>
      </w:pPr>
    </w:lvl>
    <w:lvl w:ilvl="1" w:tplc="F7840EFA">
      <w:start w:val="1"/>
      <w:numFmt w:val="lowerLetter"/>
      <w:lvlText w:val="%2."/>
      <w:lvlJc w:val="left"/>
      <w:pPr>
        <w:ind w:left="1440" w:hanging="360"/>
      </w:pPr>
    </w:lvl>
    <w:lvl w:ilvl="2" w:tplc="EA08DD10">
      <w:start w:val="1"/>
      <w:numFmt w:val="lowerRoman"/>
      <w:lvlText w:val="%3."/>
      <w:lvlJc w:val="right"/>
      <w:pPr>
        <w:ind w:left="2160" w:hanging="180"/>
      </w:pPr>
    </w:lvl>
    <w:lvl w:ilvl="3" w:tplc="55447A08">
      <w:start w:val="1"/>
      <w:numFmt w:val="decimal"/>
      <w:lvlText w:val="%4."/>
      <w:lvlJc w:val="left"/>
      <w:pPr>
        <w:ind w:left="2880" w:hanging="360"/>
      </w:pPr>
    </w:lvl>
    <w:lvl w:ilvl="4" w:tplc="29D41582">
      <w:start w:val="1"/>
      <w:numFmt w:val="lowerLetter"/>
      <w:lvlText w:val="%5."/>
      <w:lvlJc w:val="left"/>
      <w:pPr>
        <w:ind w:left="3600" w:hanging="360"/>
      </w:pPr>
    </w:lvl>
    <w:lvl w:ilvl="5" w:tplc="8F2C3764">
      <w:start w:val="1"/>
      <w:numFmt w:val="lowerRoman"/>
      <w:lvlText w:val="%6."/>
      <w:lvlJc w:val="right"/>
      <w:pPr>
        <w:ind w:left="4320" w:hanging="180"/>
      </w:pPr>
    </w:lvl>
    <w:lvl w:ilvl="6" w:tplc="42868926">
      <w:start w:val="1"/>
      <w:numFmt w:val="decimal"/>
      <w:lvlText w:val="%7."/>
      <w:lvlJc w:val="left"/>
      <w:pPr>
        <w:ind w:left="5040" w:hanging="360"/>
      </w:pPr>
    </w:lvl>
    <w:lvl w:ilvl="7" w:tplc="FA927D40">
      <w:start w:val="1"/>
      <w:numFmt w:val="lowerLetter"/>
      <w:lvlText w:val="%8."/>
      <w:lvlJc w:val="left"/>
      <w:pPr>
        <w:ind w:left="5760" w:hanging="360"/>
      </w:pPr>
    </w:lvl>
    <w:lvl w:ilvl="8" w:tplc="85DE378C">
      <w:start w:val="1"/>
      <w:numFmt w:val="lowerRoman"/>
      <w:lvlText w:val="%9."/>
      <w:lvlJc w:val="right"/>
      <w:pPr>
        <w:ind w:left="6480" w:hanging="180"/>
      </w:pPr>
    </w:lvl>
  </w:abstractNum>
  <w:abstractNum w:abstractNumId="13" w15:restartNumberingAfterBreak="0">
    <w:nsid w:val="4DF620F2"/>
    <w:multiLevelType w:val="hybridMultilevel"/>
    <w:tmpl w:val="7060A80A"/>
    <w:lvl w:ilvl="0" w:tplc="F38CCD96">
      <w:start w:val="1"/>
      <w:numFmt w:val="decimal"/>
      <w:lvlText w:val="%1."/>
      <w:lvlJc w:val="left"/>
      <w:pPr>
        <w:ind w:left="720" w:hanging="360"/>
      </w:pPr>
    </w:lvl>
    <w:lvl w:ilvl="1" w:tplc="B23644E2">
      <w:start w:val="1"/>
      <w:numFmt w:val="lowerLetter"/>
      <w:lvlText w:val="%2."/>
      <w:lvlJc w:val="left"/>
      <w:pPr>
        <w:ind w:left="1440" w:hanging="360"/>
      </w:pPr>
    </w:lvl>
    <w:lvl w:ilvl="2" w:tplc="0D0264D0">
      <w:start w:val="1"/>
      <w:numFmt w:val="lowerRoman"/>
      <w:lvlText w:val="%3."/>
      <w:lvlJc w:val="right"/>
      <w:pPr>
        <w:ind w:left="2160" w:hanging="180"/>
      </w:pPr>
    </w:lvl>
    <w:lvl w:ilvl="3" w:tplc="0A0E3F48">
      <w:start w:val="1"/>
      <w:numFmt w:val="decimal"/>
      <w:lvlText w:val="%4."/>
      <w:lvlJc w:val="left"/>
      <w:pPr>
        <w:ind w:left="2880" w:hanging="360"/>
      </w:pPr>
    </w:lvl>
    <w:lvl w:ilvl="4" w:tplc="157A70A8">
      <w:start w:val="1"/>
      <w:numFmt w:val="lowerLetter"/>
      <w:lvlText w:val="%5."/>
      <w:lvlJc w:val="left"/>
      <w:pPr>
        <w:ind w:left="3600" w:hanging="360"/>
      </w:pPr>
    </w:lvl>
    <w:lvl w:ilvl="5" w:tplc="53623E0C">
      <w:start w:val="1"/>
      <w:numFmt w:val="lowerRoman"/>
      <w:lvlText w:val="%6."/>
      <w:lvlJc w:val="right"/>
      <w:pPr>
        <w:ind w:left="4320" w:hanging="180"/>
      </w:pPr>
    </w:lvl>
    <w:lvl w:ilvl="6" w:tplc="A878B6D6">
      <w:start w:val="1"/>
      <w:numFmt w:val="decimal"/>
      <w:lvlText w:val="%7."/>
      <w:lvlJc w:val="left"/>
      <w:pPr>
        <w:ind w:left="5040" w:hanging="360"/>
      </w:pPr>
    </w:lvl>
    <w:lvl w:ilvl="7" w:tplc="E4066F58">
      <w:start w:val="1"/>
      <w:numFmt w:val="lowerLetter"/>
      <w:lvlText w:val="%8."/>
      <w:lvlJc w:val="left"/>
      <w:pPr>
        <w:ind w:left="5760" w:hanging="360"/>
      </w:pPr>
    </w:lvl>
    <w:lvl w:ilvl="8" w:tplc="15721870">
      <w:start w:val="1"/>
      <w:numFmt w:val="lowerRoman"/>
      <w:lvlText w:val="%9."/>
      <w:lvlJc w:val="right"/>
      <w:pPr>
        <w:ind w:left="6480" w:hanging="180"/>
      </w:pPr>
    </w:lvl>
  </w:abstractNum>
  <w:abstractNum w:abstractNumId="14" w15:restartNumberingAfterBreak="0">
    <w:nsid w:val="64000488"/>
    <w:multiLevelType w:val="hybridMultilevel"/>
    <w:tmpl w:val="D256AC66"/>
    <w:lvl w:ilvl="0" w:tplc="5B9E5520">
      <w:start w:val="1"/>
      <w:numFmt w:val="bullet"/>
      <w:lvlText w:val=""/>
      <w:lvlJc w:val="left"/>
      <w:pPr>
        <w:ind w:left="720" w:hanging="360"/>
      </w:pPr>
      <w:rPr>
        <w:rFonts w:ascii="Symbol" w:hAnsi="Symbol" w:hint="default"/>
      </w:rPr>
    </w:lvl>
    <w:lvl w:ilvl="1" w:tplc="44EC8648">
      <w:start w:val="1"/>
      <w:numFmt w:val="bullet"/>
      <w:lvlText w:val="o"/>
      <w:lvlJc w:val="left"/>
      <w:pPr>
        <w:ind w:left="1440" w:hanging="360"/>
      </w:pPr>
      <w:rPr>
        <w:rFonts w:ascii="Courier New" w:hAnsi="Courier New" w:hint="default"/>
      </w:rPr>
    </w:lvl>
    <w:lvl w:ilvl="2" w:tplc="E1E00698">
      <w:start w:val="1"/>
      <w:numFmt w:val="bullet"/>
      <w:lvlText w:val=""/>
      <w:lvlJc w:val="left"/>
      <w:pPr>
        <w:ind w:left="2160" w:hanging="360"/>
      </w:pPr>
      <w:rPr>
        <w:rFonts w:ascii="Wingdings" w:hAnsi="Wingdings" w:hint="default"/>
      </w:rPr>
    </w:lvl>
    <w:lvl w:ilvl="3" w:tplc="412A4820">
      <w:start w:val="1"/>
      <w:numFmt w:val="bullet"/>
      <w:lvlText w:val=""/>
      <w:lvlJc w:val="left"/>
      <w:pPr>
        <w:ind w:left="2880" w:hanging="360"/>
      </w:pPr>
      <w:rPr>
        <w:rFonts w:ascii="Symbol" w:hAnsi="Symbol" w:hint="default"/>
      </w:rPr>
    </w:lvl>
    <w:lvl w:ilvl="4" w:tplc="665C4A56">
      <w:start w:val="1"/>
      <w:numFmt w:val="bullet"/>
      <w:lvlText w:val="o"/>
      <w:lvlJc w:val="left"/>
      <w:pPr>
        <w:ind w:left="3600" w:hanging="360"/>
      </w:pPr>
      <w:rPr>
        <w:rFonts w:ascii="Courier New" w:hAnsi="Courier New" w:hint="default"/>
      </w:rPr>
    </w:lvl>
    <w:lvl w:ilvl="5" w:tplc="551C91D6">
      <w:start w:val="1"/>
      <w:numFmt w:val="bullet"/>
      <w:lvlText w:val=""/>
      <w:lvlJc w:val="left"/>
      <w:pPr>
        <w:ind w:left="4320" w:hanging="360"/>
      </w:pPr>
      <w:rPr>
        <w:rFonts w:ascii="Wingdings" w:hAnsi="Wingdings" w:hint="default"/>
      </w:rPr>
    </w:lvl>
    <w:lvl w:ilvl="6" w:tplc="61B86EFA">
      <w:start w:val="1"/>
      <w:numFmt w:val="bullet"/>
      <w:lvlText w:val=""/>
      <w:lvlJc w:val="left"/>
      <w:pPr>
        <w:ind w:left="5040" w:hanging="360"/>
      </w:pPr>
      <w:rPr>
        <w:rFonts w:ascii="Symbol" w:hAnsi="Symbol" w:hint="default"/>
      </w:rPr>
    </w:lvl>
    <w:lvl w:ilvl="7" w:tplc="D51E7242">
      <w:start w:val="1"/>
      <w:numFmt w:val="bullet"/>
      <w:lvlText w:val="o"/>
      <w:lvlJc w:val="left"/>
      <w:pPr>
        <w:ind w:left="5760" w:hanging="360"/>
      </w:pPr>
      <w:rPr>
        <w:rFonts w:ascii="Courier New" w:hAnsi="Courier New" w:hint="default"/>
      </w:rPr>
    </w:lvl>
    <w:lvl w:ilvl="8" w:tplc="B55E5812">
      <w:start w:val="1"/>
      <w:numFmt w:val="bullet"/>
      <w:lvlText w:val=""/>
      <w:lvlJc w:val="left"/>
      <w:pPr>
        <w:ind w:left="6480" w:hanging="360"/>
      </w:pPr>
      <w:rPr>
        <w:rFonts w:ascii="Wingdings" w:hAnsi="Wingdings" w:hint="default"/>
      </w:rPr>
    </w:lvl>
  </w:abstractNum>
  <w:abstractNum w:abstractNumId="15" w15:restartNumberingAfterBreak="0">
    <w:nsid w:val="64074153"/>
    <w:multiLevelType w:val="hybridMultilevel"/>
    <w:tmpl w:val="40A0B624"/>
    <w:lvl w:ilvl="0" w:tplc="083A013C">
      <w:start w:val="1"/>
      <w:numFmt w:val="decimal"/>
      <w:lvlText w:val="%1."/>
      <w:lvlJc w:val="left"/>
      <w:pPr>
        <w:ind w:left="720" w:hanging="360"/>
      </w:pPr>
    </w:lvl>
    <w:lvl w:ilvl="1" w:tplc="A362913A">
      <w:start w:val="1"/>
      <w:numFmt w:val="lowerLetter"/>
      <w:lvlText w:val="%2."/>
      <w:lvlJc w:val="left"/>
      <w:pPr>
        <w:ind w:left="1440" w:hanging="360"/>
      </w:pPr>
    </w:lvl>
    <w:lvl w:ilvl="2" w:tplc="007844F8">
      <w:start w:val="1"/>
      <w:numFmt w:val="lowerRoman"/>
      <w:lvlText w:val="%3."/>
      <w:lvlJc w:val="right"/>
      <w:pPr>
        <w:ind w:left="2160" w:hanging="180"/>
      </w:pPr>
    </w:lvl>
    <w:lvl w:ilvl="3" w:tplc="6EE25092">
      <w:start w:val="1"/>
      <w:numFmt w:val="decimal"/>
      <w:lvlText w:val="%4."/>
      <w:lvlJc w:val="left"/>
      <w:pPr>
        <w:ind w:left="2880" w:hanging="360"/>
      </w:pPr>
    </w:lvl>
    <w:lvl w:ilvl="4" w:tplc="85B012DA">
      <w:start w:val="1"/>
      <w:numFmt w:val="lowerLetter"/>
      <w:lvlText w:val="%5."/>
      <w:lvlJc w:val="left"/>
      <w:pPr>
        <w:ind w:left="3600" w:hanging="360"/>
      </w:pPr>
    </w:lvl>
    <w:lvl w:ilvl="5" w:tplc="AEF2298E">
      <w:start w:val="1"/>
      <w:numFmt w:val="lowerRoman"/>
      <w:lvlText w:val="%6."/>
      <w:lvlJc w:val="right"/>
      <w:pPr>
        <w:ind w:left="4320" w:hanging="180"/>
      </w:pPr>
    </w:lvl>
    <w:lvl w:ilvl="6" w:tplc="87EAA5D2">
      <w:start w:val="1"/>
      <w:numFmt w:val="decimal"/>
      <w:lvlText w:val="%7."/>
      <w:lvlJc w:val="left"/>
      <w:pPr>
        <w:ind w:left="5040" w:hanging="360"/>
      </w:pPr>
    </w:lvl>
    <w:lvl w:ilvl="7" w:tplc="F4B2D5B4">
      <w:start w:val="1"/>
      <w:numFmt w:val="lowerLetter"/>
      <w:lvlText w:val="%8."/>
      <w:lvlJc w:val="left"/>
      <w:pPr>
        <w:ind w:left="5760" w:hanging="360"/>
      </w:pPr>
    </w:lvl>
    <w:lvl w:ilvl="8" w:tplc="EC1A3536">
      <w:start w:val="1"/>
      <w:numFmt w:val="lowerRoman"/>
      <w:lvlText w:val="%9."/>
      <w:lvlJc w:val="right"/>
      <w:pPr>
        <w:ind w:left="6480" w:hanging="180"/>
      </w:pPr>
    </w:lvl>
  </w:abstractNum>
  <w:num w:numId="1" w16cid:durableId="400177653">
    <w:abstractNumId w:val="15"/>
  </w:num>
  <w:num w:numId="2" w16cid:durableId="1333416009">
    <w:abstractNumId w:val="10"/>
  </w:num>
  <w:num w:numId="3" w16cid:durableId="582836614">
    <w:abstractNumId w:val="14"/>
  </w:num>
  <w:num w:numId="4" w16cid:durableId="916328249">
    <w:abstractNumId w:val="9"/>
  </w:num>
  <w:num w:numId="5" w16cid:durableId="1012730330">
    <w:abstractNumId w:val="12"/>
  </w:num>
  <w:num w:numId="6" w16cid:durableId="1415085599">
    <w:abstractNumId w:val="13"/>
  </w:num>
  <w:num w:numId="7" w16cid:durableId="2131584361">
    <w:abstractNumId w:val="11"/>
  </w:num>
  <w:num w:numId="8" w16cid:durableId="1425683229">
    <w:abstractNumId w:val="8"/>
  </w:num>
  <w:num w:numId="9" w16cid:durableId="186600055">
    <w:abstractNumId w:val="6"/>
  </w:num>
  <w:num w:numId="10" w16cid:durableId="523254317">
    <w:abstractNumId w:val="5"/>
  </w:num>
  <w:num w:numId="11" w16cid:durableId="243806105">
    <w:abstractNumId w:val="4"/>
  </w:num>
  <w:num w:numId="12" w16cid:durableId="1299141970">
    <w:abstractNumId w:val="7"/>
  </w:num>
  <w:num w:numId="13" w16cid:durableId="1517496070">
    <w:abstractNumId w:val="3"/>
  </w:num>
  <w:num w:numId="14" w16cid:durableId="780031428">
    <w:abstractNumId w:val="2"/>
  </w:num>
  <w:num w:numId="15" w16cid:durableId="623540992">
    <w:abstractNumId w:val="1"/>
  </w:num>
  <w:num w:numId="16" w16cid:durableId="4711414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D9"/>
    <w:rsid w:val="0011346A"/>
    <w:rsid w:val="0015074B"/>
    <w:rsid w:val="001B027E"/>
    <w:rsid w:val="001B4C97"/>
    <w:rsid w:val="00247C09"/>
    <w:rsid w:val="0029639D"/>
    <w:rsid w:val="002B4B38"/>
    <w:rsid w:val="00326F90"/>
    <w:rsid w:val="00AA1D8D"/>
    <w:rsid w:val="00AB64AD"/>
    <w:rsid w:val="00B14029"/>
    <w:rsid w:val="00B47730"/>
    <w:rsid w:val="00B92B0C"/>
    <w:rsid w:val="00CB0664"/>
    <w:rsid w:val="00E03D54"/>
    <w:rsid w:val="00E63316"/>
    <w:rsid w:val="00FC693F"/>
    <w:rsid w:val="04F4E995"/>
    <w:rsid w:val="05166BA0"/>
    <w:rsid w:val="0669E9DF"/>
    <w:rsid w:val="07D52DBD"/>
    <w:rsid w:val="09B7D4F0"/>
    <w:rsid w:val="0A824B84"/>
    <w:rsid w:val="0AE8ACE6"/>
    <w:rsid w:val="0B9F5244"/>
    <w:rsid w:val="0CC3E53B"/>
    <w:rsid w:val="1064D678"/>
    <w:rsid w:val="10C80455"/>
    <w:rsid w:val="11D83B95"/>
    <w:rsid w:val="143C97CF"/>
    <w:rsid w:val="17E19926"/>
    <w:rsid w:val="1C16567A"/>
    <w:rsid w:val="1D81818C"/>
    <w:rsid w:val="1DB186A9"/>
    <w:rsid w:val="2240CD50"/>
    <w:rsid w:val="22DAC423"/>
    <w:rsid w:val="250D20B1"/>
    <w:rsid w:val="2AB732A5"/>
    <w:rsid w:val="2B3A0804"/>
    <w:rsid w:val="2E3FD848"/>
    <w:rsid w:val="2E91EF93"/>
    <w:rsid w:val="2FA260BF"/>
    <w:rsid w:val="3431400B"/>
    <w:rsid w:val="3A5EA84D"/>
    <w:rsid w:val="3DB3B08F"/>
    <w:rsid w:val="3E403139"/>
    <w:rsid w:val="3EC77BA4"/>
    <w:rsid w:val="404BD7A4"/>
    <w:rsid w:val="414042C0"/>
    <w:rsid w:val="4313D6CF"/>
    <w:rsid w:val="4687CDDE"/>
    <w:rsid w:val="4916A84F"/>
    <w:rsid w:val="4D1B996C"/>
    <w:rsid w:val="4F01DD06"/>
    <w:rsid w:val="50078720"/>
    <w:rsid w:val="5184BCC2"/>
    <w:rsid w:val="56B381E0"/>
    <w:rsid w:val="5759B52E"/>
    <w:rsid w:val="5C525E48"/>
    <w:rsid w:val="5C8D52FE"/>
    <w:rsid w:val="5E23E6C4"/>
    <w:rsid w:val="604FBA45"/>
    <w:rsid w:val="63F4C550"/>
    <w:rsid w:val="648BAE93"/>
    <w:rsid w:val="64D7072D"/>
    <w:rsid w:val="6670D3E5"/>
    <w:rsid w:val="6704BEEA"/>
    <w:rsid w:val="673FE8D8"/>
    <w:rsid w:val="68EF3E1B"/>
    <w:rsid w:val="6AE6F9A1"/>
    <w:rsid w:val="6C36C2DF"/>
    <w:rsid w:val="6DD4C01F"/>
    <w:rsid w:val="70E0FCA4"/>
    <w:rsid w:val="70F94E66"/>
    <w:rsid w:val="72BECE65"/>
    <w:rsid w:val="794886DB"/>
    <w:rsid w:val="794F95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D711B2"/>
  <w14:defaultImageDpi w14:val="300"/>
  <w15:docId w15:val="{45C2B0FA-4376-4958-AEAE-FE864FAB7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04BD7A4"/>
    <w:pPr>
      <w:spacing w:after="120"/>
    </w:pPr>
    <w:rPr>
      <w:rFonts w:ascii="Aptos" w:hAnsi="Aptos"/>
      <w:color w:val="000000"/>
      <w:sz w:val="21"/>
      <w:szCs w:val="21"/>
      <w:lang w:val="es-ES"/>
    </w:rPr>
  </w:style>
  <w:style w:type="paragraph" w:styleId="Heading1">
    <w:name w:val="heading 1"/>
    <w:basedOn w:val="Normal"/>
    <w:next w:val="Normal"/>
    <w:link w:val="Heading1Char"/>
    <w:uiPriority w:val="9"/>
    <w:qFormat/>
    <w:rsid w:val="00E63316"/>
    <w:pPr>
      <w:keepNext/>
      <w:keepLines/>
      <w:spacing w:before="240"/>
      <w:outlineLvl w:val="0"/>
    </w:pPr>
    <w:rPr>
      <w:rFonts w:asciiTheme="majorHAnsi" w:eastAsiaTheme="majorEastAsia" w:hAnsiTheme="majorHAnsi" w:cstheme="majorBidi"/>
      <w:b/>
      <w:bCs/>
      <w:sz w:val="34"/>
      <w:szCs w:val="34"/>
    </w:rPr>
  </w:style>
  <w:style w:type="paragraph" w:styleId="Heading2">
    <w:name w:val="heading 2"/>
    <w:basedOn w:val="Normal"/>
    <w:next w:val="Normal"/>
    <w:link w:val="Heading2Char"/>
    <w:uiPriority w:val="9"/>
    <w:unhideWhenUsed/>
    <w:qFormat/>
    <w:rsid w:val="00E63316"/>
    <w:pPr>
      <w:keepNext/>
      <w:keepLines/>
      <w:spacing w:before="24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404BD7A4"/>
    <w:pPr>
      <w:keepNext/>
      <w:keepLines/>
      <w:spacing w:before="240"/>
      <w:outlineLvl w:val="2"/>
    </w:pPr>
    <w:rPr>
      <w:rFonts w:asciiTheme="majorHAnsi" w:eastAsiaTheme="majorEastAsia" w:hAnsiTheme="majorHAnsi" w:cstheme="majorBidi"/>
      <w:b/>
      <w:bCs/>
      <w:sz w:val="22"/>
      <w:szCs w:val="22"/>
    </w:rPr>
  </w:style>
  <w:style w:type="paragraph" w:styleId="Heading4">
    <w:name w:val="heading 4"/>
    <w:basedOn w:val="Normal"/>
    <w:next w:val="Normal"/>
    <w:link w:val="Heading4Char"/>
    <w:uiPriority w:val="9"/>
    <w:semiHidden/>
    <w:unhideWhenUsed/>
    <w:qFormat/>
    <w:rsid w:val="404BD7A4"/>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404BD7A4"/>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404BD7A4"/>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404BD7A4"/>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404BD7A4"/>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404BD7A4"/>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404BD7A4"/>
    <w:pPr>
      <w:tabs>
        <w:tab w:val="center" w:pos="4680"/>
        <w:tab w:val="right" w:pos="9360"/>
      </w:tabs>
      <w:spacing w:after="0"/>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404BD7A4"/>
    <w:pPr>
      <w:tabs>
        <w:tab w:val="center" w:pos="4680"/>
        <w:tab w:val="right" w:pos="9360"/>
      </w:tabs>
      <w:spacing w:after="0"/>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E63316"/>
    <w:rPr>
      <w:rFonts w:asciiTheme="majorHAnsi" w:eastAsiaTheme="majorEastAsia" w:hAnsiTheme="majorHAnsi" w:cstheme="majorBidi"/>
      <w:b/>
      <w:bCs/>
      <w:color w:val="000000"/>
      <w:sz w:val="34"/>
      <w:szCs w:val="34"/>
      <w:lang w:val="es-ES"/>
    </w:rPr>
  </w:style>
  <w:style w:type="character" w:customStyle="1" w:styleId="Heading2Char">
    <w:name w:val="Heading 2 Char"/>
    <w:basedOn w:val="DefaultParagraphFont"/>
    <w:link w:val="Heading2"/>
    <w:uiPriority w:val="9"/>
    <w:rsid w:val="00E63316"/>
    <w:rPr>
      <w:rFonts w:asciiTheme="majorHAnsi" w:eastAsiaTheme="majorEastAsia" w:hAnsiTheme="majorHAnsi" w:cstheme="majorBidi"/>
      <w:b/>
      <w:bCs/>
      <w:color w:val="000000"/>
      <w:sz w:val="26"/>
      <w:szCs w:val="26"/>
      <w:lang w:val="es-E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404BD7A4"/>
    <w:pPr>
      <w:keepNext/>
      <w:pBdr>
        <w:bottom w:val="single" w:sz="8" w:space="4" w:color="4F81BD" w:themeColor="accent1"/>
      </w:pBdr>
      <w:spacing w:before="240"/>
      <w:contextualSpacing/>
    </w:pPr>
    <w:rPr>
      <w:rFonts w:asciiTheme="majorHAnsi" w:eastAsiaTheme="majorEastAsia" w:hAnsiTheme="majorHAnsi" w:cstheme="majorBidi"/>
      <w:b/>
      <w:bCs/>
      <w:sz w:val="56"/>
      <w:szCs w:val="56"/>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404BD7A4"/>
    <w:rPr>
      <w:rFonts w:asciiTheme="majorHAnsi" w:eastAsiaTheme="majorEastAsia" w:hAnsiTheme="majorHAnsi" w:cstheme="majorBidi"/>
      <w:i/>
      <w:iCs/>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404BD7A4"/>
    <w:pPr>
      <w:ind w:left="720"/>
      <w:contextualSpacing/>
    </w:pPr>
  </w:style>
  <w:style w:type="paragraph" w:styleId="BodyText">
    <w:name w:val="Body Text"/>
    <w:basedOn w:val="Normal"/>
    <w:link w:val="BodyTextChar"/>
    <w:uiPriority w:val="99"/>
    <w:unhideWhenUsed/>
    <w:rsid w:val="404BD7A4"/>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404BD7A4"/>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404BD7A4"/>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404BD7A4"/>
    <w:pPr>
      <w:ind w:left="360" w:hanging="360"/>
      <w:contextualSpacing/>
    </w:pPr>
  </w:style>
  <w:style w:type="paragraph" w:styleId="List2">
    <w:name w:val="List 2"/>
    <w:basedOn w:val="Normal"/>
    <w:uiPriority w:val="99"/>
    <w:unhideWhenUsed/>
    <w:rsid w:val="404BD7A4"/>
    <w:pPr>
      <w:ind w:left="720" w:hanging="360"/>
      <w:contextualSpacing/>
    </w:pPr>
  </w:style>
  <w:style w:type="paragraph" w:styleId="List3">
    <w:name w:val="List 3"/>
    <w:basedOn w:val="Normal"/>
    <w:uiPriority w:val="99"/>
    <w:unhideWhenUsed/>
    <w:rsid w:val="404BD7A4"/>
    <w:pPr>
      <w:ind w:left="1080" w:hanging="360"/>
      <w:contextualSpacing/>
    </w:pPr>
  </w:style>
  <w:style w:type="paragraph" w:styleId="ListBullet">
    <w:name w:val="List Bullet"/>
    <w:basedOn w:val="Normal"/>
    <w:uiPriority w:val="99"/>
    <w:unhideWhenUsed/>
    <w:rsid w:val="404BD7A4"/>
    <w:pPr>
      <w:numPr>
        <w:numId w:val="8"/>
      </w:numPr>
      <w:contextualSpacing/>
    </w:pPr>
  </w:style>
  <w:style w:type="paragraph" w:styleId="ListBullet2">
    <w:name w:val="List Bullet 2"/>
    <w:basedOn w:val="Normal"/>
    <w:uiPriority w:val="99"/>
    <w:unhideWhenUsed/>
    <w:rsid w:val="404BD7A4"/>
    <w:pPr>
      <w:numPr>
        <w:numId w:val="9"/>
      </w:numPr>
      <w:contextualSpacing/>
    </w:pPr>
  </w:style>
  <w:style w:type="paragraph" w:styleId="ListBullet3">
    <w:name w:val="List Bullet 3"/>
    <w:basedOn w:val="Normal"/>
    <w:uiPriority w:val="99"/>
    <w:unhideWhenUsed/>
    <w:rsid w:val="404BD7A4"/>
    <w:pPr>
      <w:numPr>
        <w:numId w:val="10"/>
      </w:numPr>
      <w:contextualSpacing/>
    </w:pPr>
  </w:style>
  <w:style w:type="paragraph" w:styleId="ListNumber">
    <w:name w:val="List Number"/>
    <w:basedOn w:val="Normal"/>
    <w:uiPriority w:val="99"/>
    <w:unhideWhenUsed/>
    <w:rsid w:val="404BD7A4"/>
    <w:pPr>
      <w:numPr>
        <w:numId w:val="12"/>
      </w:numPr>
      <w:contextualSpacing/>
    </w:pPr>
  </w:style>
  <w:style w:type="paragraph" w:styleId="ListNumber2">
    <w:name w:val="List Number 2"/>
    <w:basedOn w:val="Normal"/>
    <w:uiPriority w:val="99"/>
    <w:unhideWhenUsed/>
    <w:rsid w:val="404BD7A4"/>
    <w:pPr>
      <w:numPr>
        <w:numId w:val="13"/>
      </w:numPr>
      <w:contextualSpacing/>
    </w:pPr>
  </w:style>
  <w:style w:type="paragraph" w:styleId="ListNumber3">
    <w:name w:val="List Number 3"/>
    <w:basedOn w:val="Normal"/>
    <w:uiPriority w:val="99"/>
    <w:unhideWhenUsed/>
    <w:rsid w:val="404BD7A4"/>
    <w:pPr>
      <w:numPr>
        <w:numId w:val="14"/>
      </w:numPr>
      <w:contextualSpacing/>
    </w:pPr>
  </w:style>
  <w:style w:type="paragraph" w:styleId="ListContinue">
    <w:name w:val="List Continue"/>
    <w:basedOn w:val="Normal"/>
    <w:uiPriority w:val="99"/>
    <w:unhideWhenUsed/>
    <w:rsid w:val="404BD7A4"/>
    <w:pPr>
      <w:ind w:left="360"/>
      <w:contextualSpacing/>
    </w:pPr>
  </w:style>
  <w:style w:type="paragraph" w:styleId="ListContinue2">
    <w:name w:val="List Continue 2"/>
    <w:basedOn w:val="Normal"/>
    <w:uiPriority w:val="99"/>
    <w:unhideWhenUsed/>
    <w:rsid w:val="404BD7A4"/>
    <w:pPr>
      <w:ind w:left="720"/>
      <w:contextualSpacing/>
    </w:pPr>
  </w:style>
  <w:style w:type="paragraph" w:styleId="ListContinue3">
    <w:name w:val="List Continue 3"/>
    <w:basedOn w:val="Normal"/>
    <w:uiPriority w:val="99"/>
    <w:unhideWhenUsed/>
    <w:rsid w:val="404BD7A4"/>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404BD7A4"/>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404BD7A4"/>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404BD7A4"/>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Pages>
  <Words>831</Words>
  <Characters>4740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Ashkan Hassanzadeh</dc:creator>
  <cp:keywords/>
  <dc:description>generated by python-docx</dc:description>
  <cp:lastModifiedBy>Ashkan Hassanzadeh</cp:lastModifiedBy>
  <cp:revision>3</cp:revision>
  <dcterms:created xsi:type="dcterms:W3CDTF">2026-09-17T09:59:00Z</dcterms:created>
  <dcterms:modified xsi:type="dcterms:W3CDTF">2026-09-17T10:26:00Z</dcterms:modified>
  <cp:category/>
</cp:coreProperties>
</file>