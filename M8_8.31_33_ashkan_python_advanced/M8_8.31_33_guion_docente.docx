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Funciones, automatización y reproducibilidad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</w:tcPr>
          <w:p>
            <w:r>
              <w:rPr>
                <w:b/>
              </w:rPr>
              <w:t>Sesiones</w:t>
            </w:r>
          </w:p>
        </w:tc>
        <w:tc>
          <w:tcPr>
            <w:tcW w:type="dxa" w:w="4986"/>
          </w:tcPr>
          <w:p>
            <w:r>
              <w:t>M8_8.31-M8_8.33</w:t>
            </w:r>
          </w:p>
        </w:tc>
      </w:tr>
      <w:tr>
        <w:tc>
          <w:tcPr>
            <w:tcW w:type="dxa" w:w="4986"/>
            <w:shd w:fill="DCE6F1"/>
          </w:tcPr>
          <w:p>
            <w:r>
              <w:rPr>
                <w:b/>
              </w:rPr>
              <w:t>Profesorado</w:t>
            </w:r>
          </w:p>
        </w:tc>
        <w:tc>
          <w:tcPr>
            <w:tcW w:type="dxa" w:w="4986"/>
          </w:tcPr>
          <w:p>
            <w:r>
              <w:t>Ashkan Hassanzadeh</w:t>
            </w:r>
          </w:p>
        </w:tc>
      </w:tr>
    </w:tbl>
    <w:p>
      <w:pPr>
        <w:pStyle w:val="Heading1"/>
      </w:pPr>
      <w:r>
        <w:t>Finalidad de la sesión</w:t>
      </w:r>
    </w:p>
    <w:p>
      <w:r>
        <w:t>Transformar las operaciones aprendidas en los bloques anteriores en funciones reutilizables y en un flujo automatizado, trazable y reproducible. La docencia se realizará directamente mediante Jupyter Notebook, sin presentación independiente.</w:t>
      </w:r>
    </w:p>
    <w:p>
      <w:pPr>
        <w:pStyle w:val="Heading1"/>
      </w:pPr>
      <w:r>
        <w:t>M8_8.31 · Funciones y organización de flujos de análisis con Python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el Jupyter Notebook</w:t>
      </w:r>
    </w:p>
    <w:p>
      <w:pPr>
        <w:pStyle w:val="ListBullet"/>
      </w:pPr>
      <w:r>
        <w:t>Diferencia entre código exploratorio y código reutilizable.</w:t>
      </w:r>
    </w:p>
    <w:p>
      <w:pPr>
        <w:pStyle w:val="ListBullet"/>
      </w:pPr>
      <w:r>
        <w:t>Entradas, parámetros, valores devueltos y efectos laterales.</w:t>
      </w:r>
    </w:p>
    <w:p>
      <w:pPr>
        <w:pStyle w:val="ListBullet"/>
      </w:pPr>
      <w:r>
        <w:t>Funciones con una responsabilidad clara.</w:t>
      </w:r>
    </w:p>
    <w:p>
      <w:pPr>
        <w:pStyle w:val="ListBullet"/>
      </w:pPr>
      <w:r>
        <w:t>Nombres, docstrings y validaciones básicas.</w:t>
      </w:r>
    </w:p>
    <w:p>
      <w:pPr>
        <w:pStyle w:val="ListBullet"/>
      </w:pPr>
      <w:r>
        <w:t>Separación entre carga, validación, cálculo, visualización y exportación.</w:t>
      </w:r>
    </w:p>
    <w:p>
      <w:pPr>
        <w:pStyle w:val="ListBullet"/>
      </w:pPr>
      <w:r>
        <w:t>Diferencia entre función, script y módulo.</w:t>
      </w:r>
    </w:p>
    <w:p>
      <w:pPr>
        <w:pStyle w:val="ListBullet"/>
      </w:pPr>
      <w:r>
        <w:t>Patrón main como concepto.</w:t>
      </w:r>
    </w:p>
    <w:p>
      <w:pPr>
        <w:pStyle w:val="ListBullet"/>
      </w:pPr>
      <w:r>
        <w:t>Clases únicamente como reconocimiento, si el tiempo lo permite.</w:t>
      </w:r>
    </w:p>
    <w:p>
      <w:pPr>
        <w:pStyle w:val="Heading1"/>
      </w:pPr>
      <w:r>
        <w:t>M8_8.32 · Automatización y ejecución reproducible de análisis hidrogeológicos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el Jupyter Notebook</w:t>
      </w:r>
    </w:p>
    <w:p>
      <w:pPr>
        <w:pStyle w:val="ListBullet"/>
      </w:pPr>
      <w:r>
        <w:t>Aplicación del mismo procedimiento a múltiples pozos, archivos, periodos o escenarios.</w:t>
      </w:r>
    </w:p>
    <w:p>
      <w:pPr>
        <w:pStyle w:val="ListBullet"/>
      </w:pPr>
      <w:r>
        <w:t>Bucles vinculados a una tarea analítica.</w:t>
      </w:r>
    </w:p>
    <w:p>
      <w:pPr>
        <w:pStyle w:val="ListBullet"/>
      </w:pPr>
      <w:r>
        <w:t>Rutas portables con pathlib.</w:t>
      </w:r>
    </w:p>
    <w:p>
      <w:pPr>
        <w:pStyle w:val="ListBullet"/>
      </w:pPr>
      <w:r>
        <w:t>Parámetros y configuración separados de la lógica.</w:t>
      </w:r>
    </w:p>
    <w:p>
      <w:pPr>
        <w:pStyle w:val="ListBullet"/>
      </w:pPr>
      <w:r>
        <w:t>Nombres de salida trazables.</w:t>
      </w:r>
    </w:p>
    <w:p>
      <w:pPr>
        <w:pStyle w:val="ListBullet"/>
      </w:pPr>
      <w:r>
        <w:t>Control de errores y mensajes informativos.</w:t>
      </w:r>
    </w:p>
    <w:p>
      <w:pPr>
        <w:pStyle w:val="ListBullet"/>
      </w:pPr>
      <w:r>
        <w:t>Registro mínimo de parámetros, versiones y resultados.</w:t>
      </w:r>
    </w:p>
    <w:p>
      <w:pPr>
        <w:pStyle w:val="ListBullet"/>
      </w:pPr>
      <w:r>
        <w:t>Conexión conceptual con entornos virtuales y archivos de dependencias.</w:t>
      </w:r>
    </w:p>
    <w:p>
      <w:pPr>
        <w:pStyle w:val="Heading1"/>
      </w:pPr>
      <w:r>
        <w:t>M8_8.33 · Taller: desarrollo de un flujo reproducible de análisis hidrogeológico con Python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el Jupyter Notebook</w:t>
      </w:r>
    </w:p>
    <w:p>
      <w:pPr>
        <w:pStyle w:val="ListBullet"/>
      </w:pPr>
      <w:r>
        <w:t>Carga y validación de datos.</w:t>
      </w:r>
    </w:p>
    <w:p>
      <w:pPr>
        <w:pStyle w:val="ListBullet"/>
      </w:pPr>
      <w:r>
        <w:t>Aplicación de funciones por pozo o escenario.</w:t>
      </w:r>
    </w:p>
    <w:p>
      <w:pPr>
        <w:pStyle w:val="ListBullet"/>
      </w:pPr>
      <w:r>
        <w:t>Generación de una tabla y una o dos figuras con unidades.</w:t>
      </w:r>
    </w:p>
    <w:p>
      <w:pPr>
        <w:pStyle w:val="ListBullet"/>
      </w:pPr>
      <w:r>
        <w:t>Organización de datos originales, procesados y resultados.</w:t>
      </w:r>
    </w:p>
    <w:p>
      <w:pPr>
        <w:pStyle w:val="ListBullet"/>
      </w:pPr>
      <w:r>
        <w:t>Archivo de configuración y registro de ejecución.</w:t>
      </w:r>
    </w:p>
    <w:p>
      <w:pPr>
        <w:pStyle w:val="ListBullet"/>
      </w:pPr>
      <w:r>
        <w:t>README o instrucciones mínimas.</w:t>
      </w:r>
    </w:p>
    <w:p>
      <w:pPr>
        <w:pStyle w:val="ListBullet"/>
      </w:pPr>
      <w:r>
        <w:t>Comprobación por otra persona o ejecución desde cero.</w:t>
      </w:r>
    </w:p>
    <w:p>
      <w:pPr>
        <w:pStyle w:val="ListBullet"/>
      </w:pPr>
      <w:r>
        <w:t>Interpretación breve y declaración de una limitación.</w:t>
      </w:r>
    </w:p>
    <w:p>
      <w:pPr>
        <w:pStyle w:val="Heading1"/>
      </w:pPr>
      <w:r>
        <w:t>Límites y aspectos que conviene evitar</w:t>
      </w:r>
    </w:p>
    <w:p>
      <w:pPr>
        <w:pStyle w:val="ListBullet"/>
      </w:pPr>
      <w:r>
        <w:t>No repetir estadística descriptiva, calidad de datos, pandas o Matplotlib desde cero.</w:t>
      </w:r>
    </w:p>
    <w:p>
      <w:pPr>
        <w:pStyle w:val="ListBullet"/>
      </w:pPr>
      <w:r>
        <w:t>No dedicar tiempo a programación orientada a objetos avanzada, paquetes, decoradores o herencia.</w:t>
      </w:r>
    </w:p>
    <w:p>
      <w:pPr>
        <w:pStyle w:val="ListBullet"/>
      </w:pPr>
      <w:r>
        <w:t>No utilizar automatización para ocultar controles o errores.</w:t>
      </w:r>
    </w:p>
    <w:p>
      <w:pPr>
        <w:pStyle w:val="ListBullet"/>
      </w:pPr>
      <w:r>
        <w:t>No evaluar complejidad del código por encima de claridad, trazabilidad e interpretación.</w:t>
      </w:r>
    </w:p>
    <w:p>
      <w:pPr>
        <w:pStyle w:val="Heading1"/>
      </w:pPr>
      <w:r>
        <w:t>Resultado o evidencia esperada</w:t>
      </w:r>
    </w:p>
    <w:p>
      <w:pPr>
        <w:pStyle w:val="ListBullet"/>
      </w:pPr>
      <w:r>
        <w:t>Proyecto pequeño con funciones reutilizables.</w:t>
      </w:r>
    </w:p>
    <w:p>
      <w:pPr>
        <w:pStyle w:val="ListBullet"/>
      </w:pPr>
      <w:r>
        <w:t>Ejecución sobre varios pozos o escenarios.</w:t>
      </w:r>
    </w:p>
    <w:p>
      <w:pPr>
        <w:pStyle w:val="ListBullet"/>
      </w:pPr>
      <w:r>
        <w:t>Tabla y figuras con unidades.</w:t>
      </w:r>
    </w:p>
    <w:p>
      <w:pPr>
        <w:pStyle w:val="ListBullet"/>
      </w:pPr>
      <w:r>
        <w:t>Configuración y registro de ejecución.</w:t>
      </w:r>
    </w:p>
    <w:p>
      <w:pPr>
        <w:pStyle w:val="ListBullet"/>
      </w:pPr>
      <w:r>
        <w:t>Instrucciones y una limitación científica.</w:t>
      </w:r>
    </w:p>
    <w:p>
      <w:pPr>
        <w:pStyle w:val="Heading1"/>
      </w:pPr>
      <w:r>
        <w:t>Material que conviene preparar</w:t>
      </w:r>
    </w:p>
    <w:p>
      <w:pPr>
        <w:pStyle w:val="ListBullet"/>
      </w:pPr>
      <w:r>
        <w:t>Notebook docente completo.</w:t>
      </w:r>
    </w:p>
    <w:p>
      <w:pPr>
        <w:pStyle w:val="ListBullet"/>
      </w:pPr>
      <w:r>
        <w:t>Plantilla de estructura de proyecto.</w:t>
      </w:r>
    </w:p>
    <w:p>
      <w:pPr>
        <w:pStyle w:val="ListBullet"/>
      </w:pPr>
      <w:r>
        <w:t>Conjunto de datos reducido.</w:t>
      </w:r>
    </w:p>
    <w:p>
      <w:pPr>
        <w:pStyle w:val="ListBullet"/>
      </w:pPr>
      <w:r>
        <w:t>Solución de referencia.</w:t>
      </w:r>
    </w:p>
    <w:p>
      <w:pPr>
        <w:pStyle w:val="ListBullet"/>
      </w:pPr>
      <w:r>
        <w:t>Lista de comprobación final.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Módulo 8 · Guía de preparación de material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Ashkan Hassanzadeh</dc:creator>
  <keywords/>
  <dc:description>generated by python-docx</dc:description>
  <lastModifiedBy>Ashkan Hassanzadeh</lastModifiedBy>
  <revision>1</revision>
  <dcterms:created xsi:type="dcterms:W3CDTF">2026-09-08T11:42:02.5399150Z</dcterms:created>
  <dcterms:modified xsi:type="dcterms:W3CDTF">2026-09-08T11:42:02.5399150Z</dcterms:modified>
  <category/>
</coreProperties>
</file>